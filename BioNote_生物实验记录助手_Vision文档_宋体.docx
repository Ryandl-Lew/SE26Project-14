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宋体" w:hAnsi="宋体" w:eastAsia="宋体" w:cs="宋体" w:hint="eastAsia"/>
          <w:b/>
          <w:color w:val="176B5B"/>
          <w:sz w:val="32"/>
        </w:rPr>
        <w:t>SJTU</w:t>
      </w:r>
    </w:p>
    <w:p/>
    <w:p/>
    <w:p/>
    <w:p/>
    <w:p/>
    <w:p>
      <w:pPr>
        <w:jc w:val="center"/>
      </w:pPr>
      <w:r>
        <w:rPr>
          <w:rFonts w:ascii="宋体" w:hAnsi="宋体" w:eastAsia="宋体" w:cs="宋体" w:hint="eastAsia"/>
          <w:b/>
          <w:sz w:val="48"/>
        </w:rPr>
        <w:t>BioNote 生物实验记录助手</w:t>
      </w:r>
    </w:p>
    <w:p>
      <w:pPr>
        <w:jc w:val="center"/>
      </w:pPr>
      <w:r>
        <w:rPr>
          <w:rFonts w:ascii="宋体" w:hAnsi="宋体" w:eastAsia="宋体" w:cs="宋体" w:hint="eastAsia"/>
          <w:b/>
          <w:color w:val="176B5B"/>
          <w:sz w:val="44"/>
        </w:rPr>
        <w:t>Vision 文档</w:t>
      </w:r>
    </w:p>
    <w:p>
      <w:pPr>
        <w:jc w:val="center"/>
      </w:pPr>
      <w:r>
        <w:rPr>
          <w:rFonts w:ascii="宋体" w:hAnsi="宋体" w:eastAsia="宋体" w:cs="宋体" w:hint="eastAsia"/>
          <w:sz w:val="28"/>
        </w:rPr>
        <w:t>版本 1.0</w:t>
      </w:r>
    </w:p>
    <w:p/>
    <w:p/>
    <w:p/>
    <w:p/>
    <w:p/>
    <w:p/>
    <w:p/>
    <w:tbl>
      <w:tblPr>
        <w:tblStyle w:val="TableGrid"/>
        <w:tblW w:type="auto" w:w="0"/>
        <w:jc w:val="center"/>
        <w:tblLook w:firstColumn="1" w:firstRow="1" w:lastColumn="0" w:lastRow="0" w:noHBand="0" w:noVBand="1" w:val="04A0"/>
      </w:tblPr>
      <w:tblGrid>
        <w:gridCol w:w="5083"/>
        <w:gridCol w:w="5083"/>
      </w:tblGrid>
      <w:tr>
        <w:tc>
          <w:tcPr>
            <w:tcW w:type="dxa" w:w="216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项目</w:t>
            </w:r>
          </w:p>
        </w:tc>
        <w:tc>
          <w:tcPr>
            <w:tcW w:type="dxa" w:w="6624"/>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内容</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项目名称</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BioNote 生物实验记录助手</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文档类型</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Vision 文档 / 前景文档</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适用阶段</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界面原型迭代与后续技术验收</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文档版本</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1.0</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发布日期</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2026-07-09</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编写对象</w:t>
            </w:r>
          </w:p>
        </w:tc>
        <w:tc>
          <w:tcPr>
            <w:tcW w:type="dxa" w:w="6624"/>
            <w:vAlign w:val="center"/>
          </w:tcPr>
          <w:p>
            <w:pPr>
              <w:pStyle w:val="TableText"/>
            </w:pPr>
            <w:r>
              <w:rPr>
                <w:rFonts w:ascii="宋体" w:hAnsi="宋体" w:eastAsia="宋体" w:cs="宋体" w:hint="eastAsia"/>
                <w:sz w:val="18"/>
              </w:rPr>
            </w:r>
            <w:r>
              <w:rPr>
                <w:rFonts w:ascii="宋体" w:hAnsi="宋体" w:eastAsia="宋体" w:cs="宋体" w:hint="eastAsia"/>
                <w:b w:val="0"/>
                <w:sz w:val="18"/>
              </w:rPr>
              <w:t>软件工程课程大作业项目组</w:t>
            </w:r>
          </w:p>
        </w:tc>
      </w:tr>
    </w:tbl>
    <w:p/>
    <w:p>
      <w:r>
        <w:rPr>
          <w:rFonts w:ascii="宋体" w:hAnsi="宋体" w:eastAsia="宋体" w:cs="宋体" w:hint="eastAsia"/>
        </w:rPr>
        <w:br w:type="page"/>
      </w:r>
    </w:p>
    <w:p>
      <w:pPr>
        <w:pStyle w:val="Heading1"/>
      </w:pPr>
      <w:r>
        <w:rPr>
          <w:rFonts w:ascii="宋体" w:hAnsi="宋体" w:eastAsia="宋体" w:cs="宋体" w:hint="eastAsia"/>
        </w:rPr>
        <w:t>修订历史记录</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日期</w:t>
            </w:r>
          </w:p>
        </w:tc>
        <w:tc>
          <w:tcPr>
            <w:tcW w:type="dxa" w:w="144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版本</w:t>
            </w:r>
          </w:p>
        </w:tc>
        <w:tc>
          <w:tcPr>
            <w:tcW w:type="dxa" w:w="576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说明</w:t>
            </w:r>
          </w:p>
        </w:tc>
        <w:tc>
          <w:tcPr>
            <w:tcW w:type="dxa" w:w="172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作者</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2026-07-09</w:t>
            </w:r>
          </w:p>
        </w:tc>
        <w:tc>
          <w:tcPr>
            <w:tcW w:type="dxa" w:w="1440"/>
            <w:vAlign w:val="center"/>
          </w:tcPr>
          <w:p>
            <w:pPr>
              <w:pStyle w:val="TableText"/>
            </w:pPr>
            <w:r>
              <w:rPr>
                <w:rFonts w:ascii="宋体" w:hAnsi="宋体" w:eastAsia="宋体" w:cs="宋体" w:hint="eastAsia"/>
                <w:sz w:val="18"/>
              </w:rPr>
            </w:r>
            <w:r>
              <w:rPr>
                <w:rFonts w:ascii="宋体" w:hAnsi="宋体" w:eastAsia="宋体" w:cs="宋体" w:hint="eastAsia"/>
                <w:b w:val="0"/>
                <w:sz w:val="18"/>
              </w:rPr>
              <w:t>1.0</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根据项目设想、界面原型、Benchling 调研与 Vision 模板生成初稿。</w:t>
            </w:r>
          </w:p>
        </w:tc>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项目组</w:t>
            </w:r>
          </w:p>
        </w:tc>
      </w:tr>
    </w:tbl>
    <w:p/>
    <w:p>
      <w:pPr>
        <w:pStyle w:val="Heading1"/>
      </w:pPr>
      <w:r>
        <w:rPr>
          <w:rFonts w:ascii="宋体" w:hAnsi="宋体" w:eastAsia="宋体" w:cs="宋体" w:hint="eastAsia"/>
        </w:rPr>
        <w:t>目录</w:t>
      </w:r>
    </w:p>
    <w:tbl>
      <w:tblPr>
        <w:tblStyle w:val="TableGrid"/>
        <w:tblW w:type="auto" w:w="0"/>
        <w:jc w:val="center"/>
        <w:tblLook w:firstColumn="1" w:firstRow="1" w:lastColumn="0" w:lastRow="0" w:noHBand="0" w:noVBand="1" w:val="04A0"/>
      </w:tblPr>
      <w:tblGrid>
        <w:gridCol w:w="5083"/>
        <w:gridCol w:w="5083"/>
      </w:tblGrid>
      <w:tr>
        <w:tc>
          <w:tcPr>
            <w:tcW w:type="dxa" w:w="460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章节</w:t>
            </w:r>
          </w:p>
        </w:tc>
        <w:tc>
          <w:tcPr>
            <w:tcW w:type="dxa" w:w="460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章节</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 简介</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3.2 备选方案和竞争</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1.1 目的</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4. 产品概述</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1.2 范围</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4.1 当前范围内功能</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1.3 定义、首字母缩写词和缩略语</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4.2 当前范围外功能</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1.4 参考资料</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5. 产品特性</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2. 定位</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6. 约束</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2.1 商机</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7. 质量属性</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2.2 问题说明</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8. 优先级</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2.3 产品定位说明</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9. 其他产品需求</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3. 涉众和用户说明</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10. 文档需求</w:t>
            </w:r>
          </w:p>
        </w:tc>
      </w:tr>
      <w:tr>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3.1 涉众和用户概要</w:t>
            </w:r>
          </w:p>
        </w:tc>
        <w:tc>
          <w:tcPr>
            <w:tcW w:type="dxa" w:w="4608"/>
            <w:vAlign w:val="center"/>
          </w:tcPr>
          <w:p>
            <w:pPr>
              <w:pStyle w:val="TableText"/>
            </w:pPr>
            <w:r>
              <w:rPr>
                <w:rFonts w:ascii="宋体" w:hAnsi="宋体" w:eastAsia="宋体" w:cs="宋体" w:hint="eastAsia"/>
                <w:sz w:val="18"/>
              </w:rPr>
            </w:r>
            <w:r>
              <w:rPr>
                <w:rFonts w:ascii="宋体" w:hAnsi="宋体" w:eastAsia="宋体" w:cs="宋体" w:hint="eastAsia"/>
                <w:b w:val="0"/>
                <w:sz w:val="18"/>
              </w:rPr>
              <w:t>附录 A. 技术验收关注点</w:t>
            </w:r>
          </w:p>
        </w:tc>
      </w:tr>
    </w:tbl>
    <w:p/>
    <w:p>
      <w:r>
        <w:rPr>
          <w:rFonts w:ascii="宋体" w:hAnsi="宋体" w:eastAsia="宋体" w:cs="宋体" w:hint="eastAsia"/>
        </w:rPr>
        <w:br w:type="page"/>
      </w:r>
    </w:p>
    <w:p>
      <w:pPr>
        <w:pStyle w:val="Heading1"/>
      </w:pPr>
      <w:r>
        <w:rPr>
          <w:rFonts w:ascii="宋体" w:hAnsi="宋体" w:eastAsia="宋体" w:cs="宋体" w:hint="eastAsia"/>
        </w:rPr>
        <w:t>1. 简介</w:t>
      </w:r>
    </w:p>
    <w:p>
      <w:pPr>
        <w:pStyle w:val="Heading2"/>
      </w:pPr>
      <w:r>
        <w:rPr>
          <w:rFonts w:ascii="宋体" w:hAnsi="宋体" w:eastAsia="宋体" w:cs="宋体" w:hint="eastAsia"/>
        </w:rPr>
        <w:t>1.1 目的</w:t>
      </w:r>
    </w:p>
    <w:p>
      <w:pPr/>
      <w:r>
        <w:rPr>
          <w:rFonts w:ascii="宋体" w:hAnsi="宋体" w:eastAsia="宋体" w:cs="宋体" w:hint="eastAsia"/>
        </w:rPr>
        <w:t>本文档用于收集、分析并定义 BioNote 生物实验记录助手的高层次需求、产品边界和验收关注点。文档重点回答“系统要做什么、为谁做、做到什么程度”，而不详细规定具体技术实现。它可作为后续界面原型评审、迭代开发、技术验收与小组分工的依据。</w:t>
      </w:r>
    </w:p>
    <w:p>
      <w:pPr>
        <w:pStyle w:val="Heading2"/>
      </w:pPr>
      <w:r>
        <w:rPr>
          <w:rFonts w:ascii="宋体" w:hAnsi="宋体" w:eastAsia="宋体" w:cs="宋体" w:hint="eastAsia"/>
        </w:rPr>
        <w:t>1.2 范围</w:t>
      </w:r>
    </w:p>
    <w:p>
      <w:pPr/>
      <w:r>
        <w:rPr>
          <w:rFonts w:ascii="宋体" w:hAnsi="宋体" w:eastAsia="宋体" w:cs="宋体" w:hint="eastAsia"/>
        </w:rPr>
        <w:t>BioNote 定位为面向高校学生实验和课程科研训练的轻量化电子实验记录助手。当前版本重点覆盖项目管理、实验记录、模板化记录、附件管理、全局/项目内搜索、项目内权限与修改追溯、报告展示/导出等功能。系统不在当前范围内独立实现登录页、独立样品库、独立试剂库存和独立文件中心；样品、试剂和文件信息作为实验记录或项目详情的一部分进行轻量记录。</w:t>
      </w:r>
    </w:p>
    <w:p>
      <w:pPr>
        <w:ind w:left="317" w:hanging="173"/>
      </w:pPr>
      <w:r>
        <w:rPr>
          <w:rFonts w:ascii="宋体" w:hAnsi="宋体" w:eastAsia="宋体" w:cs="宋体" w:hint="eastAsia"/>
        </w:rPr>
        <w:t>• 面向对象：高校学生实验小组、课程项目小组、导师/助教和课程验收人员。</w:t>
      </w:r>
    </w:p>
    <w:p>
      <w:pPr>
        <w:ind w:left="317" w:hanging="173"/>
      </w:pPr>
      <w:r>
        <w:rPr>
          <w:rFonts w:ascii="宋体" w:hAnsi="宋体" w:eastAsia="宋体" w:cs="宋体" w:hint="eastAsia"/>
        </w:rPr>
        <w:t>• 主要交付：Vision 文档、界面原型、用例模型、迭代计划、迭代评估报告，以及后续可运行的前后端工程。</w:t>
      </w:r>
    </w:p>
    <w:p>
      <w:pPr>
        <w:ind w:left="317" w:hanging="173"/>
      </w:pPr>
      <w:r>
        <w:rPr>
          <w:rFonts w:ascii="宋体" w:hAnsi="宋体" w:eastAsia="宋体" w:cs="宋体" w:hint="eastAsia"/>
        </w:rPr>
        <w:t>• 当前阶段：界面原型迭代，重点明确软件需求和项目范围。</w:t>
      </w:r>
    </w:p>
    <w:p>
      <w:pPr>
        <w:pStyle w:val="Heading2"/>
      </w:pPr>
      <w:r>
        <w:rPr>
          <w:rFonts w:ascii="宋体" w:hAnsi="宋体" w:eastAsia="宋体" w:cs="宋体" w:hint="eastAsia"/>
        </w:rPr>
        <w:t>1.3 定义、首字母缩写词和缩略语</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术语</w:t>
            </w:r>
          </w:p>
        </w:tc>
        <w:tc>
          <w:tcPr>
            <w:tcW w:type="dxa" w:w="792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定义</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BioNote</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本项目拟开发的生物实验记录助手系统。</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Vision 文档</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软件概要需求文档，用于定义项目范围、主要功能、非功能需求和约束。</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实验项目</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围绕同一研究目标组织的一组实验记录和相关文件，例如“GFP 质粒构建项目”。</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实验记录</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一次具体实验的电子记录，包含目的、材料、步骤、参数、结果、附件、结论等。</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实验模板</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针对常见实验类型预设的结构化字段集合，例如 PCR、电泳、细胞传代。</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附件</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与项目或实验记录关联的图片、PDF、Excel、CSV 或仪器导出数据。</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AI 助手</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后期可选功能，用于整理实验记录、提取实验条件和生成总结建议。</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MVP</w:t>
            </w:r>
          </w:p>
        </w:tc>
        <w:tc>
          <w:tcPr>
            <w:tcW w:type="dxa" w:w="7920"/>
            <w:vAlign w:val="center"/>
          </w:tcPr>
          <w:p>
            <w:pPr>
              <w:pStyle w:val="TableText"/>
            </w:pPr>
            <w:r>
              <w:rPr>
                <w:rFonts w:ascii="宋体" w:hAnsi="宋体" w:eastAsia="宋体" w:cs="宋体" w:hint="eastAsia"/>
                <w:sz w:val="18"/>
              </w:rPr>
            </w:r>
            <w:r>
              <w:rPr>
                <w:rFonts w:ascii="宋体" w:hAnsi="宋体" w:eastAsia="宋体" w:cs="宋体" w:hint="eastAsia"/>
                <w:b w:val="0"/>
                <w:sz w:val="18"/>
              </w:rPr>
              <w:t>Minimum Viable Product，最小可行产品。</w:t>
            </w:r>
          </w:p>
        </w:tc>
      </w:tr>
    </w:tbl>
    <w:p/>
    <w:p>
      <w:pPr>
        <w:pStyle w:val="Heading2"/>
      </w:pPr>
      <w:r>
        <w:rPr>
          <w:rFonts w:ascii="宋体" w:hAnsi="宋体" w:eastAsia="宋体" w:cs="宋体" w:hint="eastAsia"/>
        </w:rPr>
        <w:t>1.4 参考资料</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编号</w:t>
            </w:r>
          </w:p>
        </w:tc>
        <w:tc>
          <w:tcPr>
            <w:tcW w:type="dxa" w:w="288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资料</w:t>
            </w:r>
          </w:p>
        </w:tc>
        <w:tc>
          <w:tcPr>
            <w:tcW w:type="dxa" w:w="691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用途</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R1</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Vision文档.docx</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Vision 文档结构模板。</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R2</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vision_v1.htm</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选课系统 Vision 示例文档。</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R3</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生物实验记录助手.docx</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项目原始需求，包括计划、记录、分析、计算、提醒等。</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R4</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ideas.md</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轻量化生物实验记录助手的痛点、MVP 与扩展功能设想。</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R5</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benchling.md</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Benchling 调研资料，用于借鉴 Project、Notebook Entry、Registry、协作与追溯思想。</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R6</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sample.pdf</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界面原型功能细化资料。</w:t>
            </w:r>
          </w:p>
        </w:tc>
      </w:tr>
      <w:tr>
        <w:tc>
          <w:tcPr>
            <w:tcW w:type="dxa" w:w="864"/>
            <w:vAlign w:val="center"/>
          </w:tcPr>
          <w:p>
            <w:pPr>
              <w:pStyle w:val="TableText"/>
            </w:pPr>
            <w:r>
              <w:rPr>
                <w:rFonts w:ascii="宋体" w:hAnsi="宋体" w:eastAsia="宋体" w:cs="宋体" w:hint="eastAsia"/>
                <w:sz w:val="18"/>
              </w:rPr>
            </w:r>
            <w:r>
              <w:rPr>
                <w:rFonts w:ascii="宋体" w:hAnsi="宋体" w:eastAsia="宋体" w:cs="宋体" w:hint="eastAsia"/>
                <w:b w:val="0"/>
                <w:sz w:val="18"/>
              </w:rPr>
              <w:t>R7</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bionote-static.html</w:t>
            </w:r>
          </w:p>
        </w:tc>
        <w:tc>
          <w:tcPr>
            <w:tcW w:type="dxa" w:w="6912"/>
            <w:vAlign w:val="center"/>
          </w:tcPr>
          <w:p>
            <w:pPr>
              <w:pStyle w:val="TableText"/>
            </w:pPr>
            <w:r>
              <w:rPr>
                <w:rFonts w:ascii="宋体" w:hAnsi="宋体" w:eastAsia="宋体" w:cs="宋体" w:hint="eastAsia"/>
                <w:sz w:val="18"/>
              </w:rPr>
            </w:r>
            <w:r>
              <w:rPr>
                <w:rFonts w:ascii="宋体" w:hAnsi="宋体" w:eastAsia="宋体" w:cs="宋体" w:hint="eastAsia"/>
                <w:b w:val="0"/>
                <w:sz w:val="18"/>
              </w:rPr>
              <w:t>当前静态界面原型文件。</w:t>
            </w:r>
          </w:p>
        </w:tc>
      </w:tr>
    </w:tbl>
    <w:p/>
    <w:p>
      <w:pPr>
        <w:pStyle w:val="Heading1"/>
      </w:pPr>
      <w:r>
        <w:rPr>
          <w:rFonts w:ascii="宋体" w:hAnsi="宋体" w:eastAsia="宋体" w:cs="宋体" w:hint="eastAsia"/>
        </w:rPr>
        <w:t>2. 定位</w:t>
      </w:r>
    </w:p>
    <w:p>
      <w:pPr>
        <w:pStyle w:val="Heading2"/>
      </w:pPr>
      <w:r>
        <w:rPr>
          <w:rFonts w:ascii="宋体" w:hAnsi="宋体" w:eastAsia="宋体" w:cs="宋体" w:hint="eastAsia"/>
        </w:rPr>
        <w:t>2.1 商机</w:t>
      </w:r>
    </w:p>
    <w:p>
      <w:pPr/>
      <w:r>
        <w:rPr>
          <w:rFonts w:ascii="宋体" w:hAnsi="宋体" w:eastAsia="宋体" w:cs="宋体" w:hint="eastAsia"/>
        </w:rPr>
        <w:t>高校生物实验和科研训练中，学生通常使用纸质实验本、Word、Excel、网盘和聊天软件分散记录实验数据。这些方式虽然上手简单，但在检索、复现、协作和附件管理方面存在明显不足。BioNote 试图提供一种比普通笔记软件更结构化、比企业级 ELN 更轻量的解决方案，帮助学生以较低学习成本完成实验计划、实验记录、文件归档、项目协作和报告整理。</w:t>
      </w:r>
    </w:p>
    <w:p>
      <w:pPr>
        <w:pStyle w:val="Heading2"/>
      </w:pPr>
      <w:r>
        <w:rPr>
          <w:rFonts w:ascii="宋体" w:hAnsi="宋体" w:eastAsia="宋体" w:cs="宋体" w:hint="eastAsia"/>
        </w:rPr>
        <w:t>2.2 问题说明</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问题项</w:t>
            </w:r>
          </w:p>
        </w:tc>
        <w:tc>
          <w:tcPr>
            <w:tcW w:type="dxa" w:w="835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说明</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问题是</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学生实验记录分散在纸质本、Excel、图片文件和聊天记录中，历史实验难以检索，实验条件和附件难以关联。</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影响</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学生实验者、小组负责人、导师/助教以及课程项目验收人员。</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问题的后果</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实验复现困难，结果图片和数据文件丢失，实验记录格式不统一，协作修改缺少追溯，最终报告整理成本较高。</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成功的解决方案</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提供项目化组织、模板化实验记录、附件集中归档、搜索检索、项目内权限和修改历史，并保留 AI 辅助整理入口。</w:t>
            </w:r>
          </w:p>
        </w:tc>
      </w:tr>
    </w:tbl>
    <w:p/>
    <w:p>
      <w:pPr>
        <w:pStyle w:val="Heading2"/>
      </w:pPr>
      <w:r>
        <w:rPr>
          <w:rFonts w:ascii="宋体" w:hAnsi="宋体" w:eastAsia="宋体" w:cs="宋体" w:hint="eastAsia"/>
        </w:rPr>
        <w:t>2.3 产品定位说明</w:t>
      </w:r>
    </w:p>
    <w:tbl>
      <w:tblPr>
        <w:tblStyle w:val="TableGrid"/>
        <w:tblW w:type="auto" w:w="0"/>
        <w:jc w:val="center"/>
        <w:tblLook w:firstColumn="1" w:firstRow="1" w:lastColumn="0" w:lastRow="0" w:noHBand="0" w:noVBand="1" w:val="04A0"/>
      </w:tblPr>
      <w:tblGrid>
        <w:gridCol w:w="5083"/>
        <w:gridCol w:w="5083"/>
      </w:tblGrid>
      <w:tr>
        <w:tc>
          <w:tcPr>
            <w:tcW w:type="dxa" w:w="2016"/>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维度</w:t>
            </w:r>
          </w:p>
        </w:tc>
        <w:tc>
          <w:tcPr>
            <w:tcW w:type="dxa" w:w="835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说明</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针对于</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高校生物相关课程、学生实验小组和轻量科研训练项目。</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谁</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需要规范记录实验过程、保存结果附件、按项目协作和快速整理报告。</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该产品属于</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轻量化电子实验记录本与项目管理工具。</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功能</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提供项目管理、实验记录、模板创建、附件归档、搜索、权限展示、修改追溯、报告导出和 AI 辅助整理。</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不同于</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纸质实验本、Excel 表格、普通笔记软件、企业级 Benchling。</w:t>
            </w:r>
          </w:p>
        </w:tc>
      </w:tr>
      <w:tr>
        <w:tc>
          <w:tcPr>
            <w:tcW w:type="dxa" w:w="2016"/>
            <w:vAlign w:val="center"/>
          </w:tcPr>
          <w:p>
            <w:pPr>
              <w:pStyle w:val="TableText"/>
            </w:pPr>
            <w:r>
              <w:rPr>
                <w:rFonts w:ascii="宋体" w:hAnsi="宋体" w:eastAsia="宋体" w:cs="宋体" w:hint="eastAsia"/>
                <w:sz w:val="18"/>
              </w:rPr>
            </w:r>
            <w:r>
              <w:rPr>
                <w:rFonts w:ascii="宋体" w:hAnsi="宋体" w:eastAsia="宋体" w:cs="宋体" w:hint="eastAsia"/>
                <w:b w:val="0"/>
                <w:sz w:val="18"/>
              </w:rPr>
              <w:t>我们的产品</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更适合高校学生场景：界面轻量、中文友好、模板聚焦常见教学实验，不引入过重的样品库、试剂库存和分子设计工具。</w:t>
            </w:r>
          </w:p>
        </w:tc>
      </w:tr>
    </w:tbl>
    <w:p/>
    <w:p>
      <w:pPr>
        <w:pStyle w:val="Heading1"/>
      </w:pPr>
      <w:r>
        <w:rPr>
          <w:rFonts w:ascii="宋体" w:hAnsi="宋体" w:eastAsia="宋体" w:cs="宋体" w:hint="eastAsia"/>
        </w:rPr>
        <w:t>3. 涉众和用户说明</w:t>
      </w:r>
    </w:p>
    <w:p>
      <w:pPr>
        <w:pStyle w:val="Heading2"/>
      </w:pPr>
      <w:r>
        <w:rPr>
          <w:rFonts w:ascii="宋体" w:hAnsi="宋体" w:eastAsia="宋体" w:cs="宋体" w:hint="eastAsia"/>
        </w:rPr>
        <w:t>3.1 涉众和用户概要</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名称</w:t>
            </w:r>
          </w:p>
        </w:tc>
        <w:tc>
          <w:tcPr>
            <w:tcW w:type="dxa" w:w="5184"/>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说明</w:t>
            </w:r>
          </w:p>
        </w:tc>
        <w:tc>
          <w:tcPr>
            <w:tcW w:type="dxa" w:w="288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项目中的角色</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学生实验者</w:t>
            </w:r>
          </w:p>
        </w:tc>
        <w:tc>
          <w:tcPr>
            <w:tcW w:type="dxa" w:w="5184"/>
            <w:vAlign w:val="center"/>
          </w:tcPr>
          <w:p>
            <w:pPr>
              <w:pStyle w:val="TableText"/>
            </w:pPr>
            <w:r>
              <w:rPr>
                <w:rFonts w:ascii="宋体" w:hAnsi="宋体" w:eastAsia="宋体" w:cs="宋体" w:hint="eastAsia"/>
                <w:sz w:val="18"/>
              </w:rPr>
            </w:r>
            <w:r>
              <w:rPr>
                <w:rFonts w:ascii="宋体" w:hAnsi="宋体" w:eastAsia="宋体" w:cs="宋体" w:hint="eastAsia"/>
                <w:b w:val="0"/>
                <w:sz w:val="18"/>
              </w:rPr>
              <w:t>进行实验、填写记录、上传附件、查看历史数据的主要用户。</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核心用户</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项目负责人/小组长</w:t>
            </w:r>
          </w:p>
        </w:tc>
        <w:tc>
          <w:tcPr>
            <w:tcW w:type="dxa" w:w="5184"/>
            <w:vAlign w:val="center"/>
          </w:tcPr>
          <w:p>
            <w:pPr>
              <w:pStyle w:val="TableText"/>
            </w:pPr>
            <w:r>
              <w:rPr>
                <w:rFonts w:ascii="宋体" w:hAnsi="宋体" w:eastAsia="宋体" w:cs="宋体" w:hint="eastAsia"/>
                <w:sz w:val="18"/>
              </w:rPr>
            </w:r>
            <w:r>
              <w:rPr>
                <w:rFonts w:ascii="宋体" w:hAnsi="宋体" w:eastAsia="宋体" w:cs="宋体" w:hint="eastAsia"/>
                <w:b w:val="0"/>
                <w:sz w:val="18"/>
              </w:rPr>
              <w:t>创建实验项目，分配成员，检查记录完整性，组织提交。</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管理与协调用户</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导师/助教</w:t>
            </w:r>
          </w:p>
        </w:tc>
        <w:tc>
          <w:tcPr>
            <w:tcW w:type="dxa" w:w="5184"/>
            <w:vAlign w:val="center"/>
          </w:tcPr>
          <w:p>
            <w:pPr>
              <w:pStyle w:val="TableText"/>
            </w:pPr>
            <w:r>
              <w:rPr>
                <w:rFonts w:ascii="宋体" w:hAnsi="宋体" w:eastAsia="宋体" w:cs="宋体" w:hint="eastAsia"/>
                <w:sz w:val="18"/>
              </w:rPr>
            </w:r>
            <w:r>
              <w:rPr>
                <w:rFonts w:ascii="宋体" w:hAnsi="宋体" w:eastAsia="宋体" w:cs="宋体" w:hint="eastAsia"/>
                <w:b w:val="0"/>
                <w:sz w:val="18"/>
              </w:rPr>
              <w:t>查看学生实验记录，提出评论，审核或验收项目成果。</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评审用户</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课程教师/验收人员</w:t>
            </w:r>
          </w:p>
        </w:tc>
        <w:tc>
          <w:tcPr>
            <w:tcW w:type="dxa" w:w="5184"/>
            <w:vAlign w:val="center"/>
          </w:tcPr>
          <w:p>
            <w:pPr>
              <w:pStyle w:val="TableText"/>
            </w:pPr>
            <w:r>
              <w:rPr>
                <w:rFonts w:ascii="宋体" w:hAnsi="宋体" w:eastAsia="宋体" w:cs="宋体" w:hint="eastAsia"/>
                <w:sz w:val="18"/>
              </w:rPr>
            </w:r>
            <w:r>
              <w:rPr>
                <w:rFonts w:ascii="宋体" w:hAnsi="宋体" w:eastAsia="宋体" w:cs="宋体" w:hint="eastAsia"/>
                <w:b w:val="0"/>
                <w:sz w:val="18"/>
              </w:rPr>
              <w:t>关注系统范围、需求覆盖、界面原型和技术实现质量。</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项目验收涉众</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系统维护者</w:t>
            </w:r>
          </w:p>
        </w:tc>
        <w:tc>
          <w:tcPr>
            <w:tcW w:type="dxa" w:w="5184"/>
            <w:vAlign w:val="center"/>
          </w:tcPr>
          <w:p>
            <w:pPr>
              <w:pStyle w:val="TableText"/>
            </w:pPr>
            <w:r>
              <w:rPr>
                <w:rFonts w:ascii="宋体" w:hAnsi="宋体" w:eastAsia="宋体" w:cs="宋体" w:hint="eastAsia"/>
                <w:sz w:val="18"/>
              </w:rPr>
            </w:r>
            <w:r>
              <w:rPr>
                <w:rFonts w:ascii="宋体" w:hAnsi="宋体" w:eastAsia="宋体" w:cs="宋体" w:hint="eastAsia"/>
                <w:b w:val="0"/>
                <w:sz w:val="18"/>
              </w:rPr>
              <w:t>负责部署、配置、数据库维护和后续功能扩展。</w:t>
            </w:r>
          </w:p>
        </w:tc>
        <w:tc>
          <w:tcPr>
            <w:tcW w:type="dxa" w:w="2880"/>
            <w:vAlign w:val="center"/>
          </w:tcPr>
          <w:p>
            <w:pPr>
              <w:pStyle w:val="TableText"/>
            </w:pPr>
            <w:r>
              <w:rPr>
                <w:rFonts w:ascii="宋体" w:hAnsi="宋体" w:eastAsia="宋体" w:cs="宋体" w:hint="eastAsia"/>
                <w:sz w:val="18"/>
              </w:rPr>
            </w:r>
            <w:r>
              <w:rPr>
                <w:rFonts w:ascii="宋体" w:hAnsi="宋体" w:eastAsia="宋体" w:cs="宋体" w:hint="eastAsia"/>
                <w:b w:val="0"/>
                <w:sz w:val="18"/>
              </w:rPr>
              <w:t>技术支持涉众</w:t>
            </w:r>
          </w:p>
        </w:tc>
      </w:tr>
    </w:tbl>
    <w:p/>
    <w:p>
      <w:pPr>
        <w:pStyle w:val="Heading2"/>
      </w:pPr>
      <w:r>
        <w:rPr>
          <w:rFonts w:ascii="宋体" w:hAnsi="宋体" w:eastAsia="宋体" w:cs="宋体" w:hint="eastAsia"/>
        </w:rPr>
        <w:t>3.2 备选方案和竞争</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备选方案</w:t>
            </w:r>
          </w:p>
        </w:tc>
        <w:tc>
          <w:tcPr>
            <w:tcW w:type="dxa" w:w="403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优点</w:t>
            </w:r>
          </w:p>
        </w:tc>
        <w:tc>
          <w:tcPr>
            <w:tcW w:type="dxa" w:w="432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不足</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纸质实验记录本</w:t>
            </w:r>
          </w:p>
        </w:tc>
        <w:tc>
          <w:tcPr>
            <w:tcW w:type="dxa" w:w="4032"/>
            <w:vAlign w:val="center"/>
          </w:tcPr>
          <w:p>
            <w:pPr>
              <w:pStyle w:val="TableText"/>
            </w:pPr>
            <w:r>
              <w:rPr>
                <w:rFonts w:ascii="宋体" w:hAnsi="宋体" w:eastAsia="宋体" w:cs="宋体" w:hint="eastAsia"/>
                <w:sz w:val="18"/>
              </w:rPr>
            </w:r>
            <w:r>
              <w:rPr>
                <w:rFonts w:ascii="宋体" w:hAnsi="宋体" w:eastAsia="宋体" w:cs="宋体" w:hint="eastAsia"/>
                <w:b w:val="0"/>
                <w:sz w:val="18"/>
              </w:rPr>
              <w:t>简单、无需学习软件、符合传统习惯。</w:t>
            </w:r>
          </w:p>
        </w:tc>
        <w:tc>
          <w:tcPr>
            <w:tcW w:type="dxa" w:w="4320"/>
            <w:vAlign w:val="center"/>
          </w:tcPr>
          <w:p>
            <w:pPr>
              <w:pStyle w:val="TableText"/>
            </w:pPr>
            <w:r>
              <w:rPr>
                <w:rFonts w:ascii="宋体" w:hAnsi="宋体" w:eastAsia="宋体" w:cs="宋体" w:hint="eastAsia"/>
                <w:sz w:val="18"/>
              </w:rPr>
            </w:r>
            <w:r>
              <w:rPr>
                <w:rFonts w:ascii="宋体" w:hAnsi="宋体" w:eastAsia="宋体" w:cs="宋体" w:hint="eastAsia"/>
                <w:b w:val="0"/>
                <w:sz w:val="18"/>
              </w:rPr>
              <w:t>难检索、难备份、图片和仪器数据无法统一关联，协作困难。</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Excel/Word/网盘</w:t>
            </w:r>
          </w:p>
        </w:tc>
        <w:tc>
          <w:tcPr>
            <w:tcW w:type="dxa" w:w="4032"/>
            <w:vAlign w:val="center"/>
          </w:tcPr>
          <w:p>
            <w:pPr>
              <w:pStyle w:val="TableText"/>
            </w:pPr>
            <w:r>
              <w:rPr>
                <w:rFonts w:ascii="宋体" w:hAnsi="宋体" w:eastAsia="宋体" w:cs="宋体" w:hint="eastAsia"/>
                <w:sz w:val="18"/>
              </w:rPr>
            </w:r>
            <w:r>
              <w:rPr>
                <w:rFonts w:ascii="宋体" w:hAnsi="宋体" w:eastAsia="宋体" w:cs="宋体" w:hint="eastAsia"/>
                <w:b w:val="0"/>
                <w:sz w:val="18"/>
              </w:rPr>
              <w:t>学生熟悉，适合表格和报告整理。</w:t>
            </w:r>
          </w:p>
        </w:tc>
        <w:tc>
          <w:tcPr>
            <w:tcW w:type="dxa" w:w="4320"/>
            <w:vAlign w:val="center"/>
          </w:tcPr>
          <w:p>
            <w:pPr>
              <w:pStyle w:val="TableText"/>
            </w:pPr>
            <w:r>
              <w:rPr>
                <w:rFonts w:ascii="宋体" w:hAnsi="宋体" w:eastAsia="宋体" w:cs="宋体" w:hint="eastAsia"/>
                <w:sz w:val="18"/>
              </w:rPr>
            </w:r>
            <w:r>
              <w:rPr>
                <w:rFonts w:ascii="宋体" w:hAnsi="宋体" w:eastAsia="宋体" w:cs="宋体" w:hint="eastAsia"/>
                <w:b w:val="0"/>
                <w:sz w:val="18"/>
              </w:rPr>
              <w:t>文件分散，版本混乱，实验之间关系不清晰，权限和修改追溯较弱。</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Notion/语雀等普通笔记工具</w:t>
            </w:r>
          </w:p>
        </w:tc>
        <w:tc>
          <w:tcPr>
            <w:tcW w:type="dxa" w:w="4032"/>
            <w:vAlign w:val="center"/>
          </w:tcPr>
          <w:p>
            <w:pPr>
              <w:pStyle w:val="TableText"/>
            </w:pPr>
            <w:r>
              <w:rPr>
                <w:rFonts w:ascii="宋体" w:hAnsi="宋体" w:eastAsia="宋体" w:cs="宋体" w:hint="eastAsia"/>
                <w:sz w:val="18"/>
              </w:rPr>
            </w:r>
            <w:r>
              <w:rPr>
                <w:rFonts w:ascii="宋体" w:hAnsi="宋体" w:eastAsia="宋体" w:cs="宋体" w:hint="eastAsia"/>
                <w:b w:val="0"/>
                <w:sz w:val="18"/>
              </w:rPr>
              <w:t>编辑体验好，可插入图片和表格。</w:t>
            </w:r>
          </w:p>
        </w:tc>
        <w:tc>
          <w:tcPr>
            <w:tcW w:type="dxa" w:w="4320"/>
            <w:vAlign w:val="center"/>
          </w:tcPr>
          <w:p>
            <w:pPr>
              <w:pStyle w:val="TableText"/>
            </w:pPr>
            <w:r>
              <w:rPr>
                <w:rFonts w:ascii="宋体" w:hAnsi="宋体" w:eastAsia="宋体" w:cs="宋体" w:hint="eastAsia"/>
                <w:sz w:val="18"/>
              </w:rPr>
            </w:r>
            <w:r>
              <w:rPr>
                <w:rFonts w:ascii="宋体" w:hAnsi="宋体" w:eastAsia="宋体" w:cs="宋体" w:hint="eastAsia"/>
                <w:b w:val="0"/>
                <w:sz w:val="18"/>
              </w:rPr>
              <w:t>缺少生物实验模板、项目内权限、附件与实验对象的专门关联。</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Benchling 等企业级 ELN</w:t>
            </w:r>
          </w:p>
        </w:tc>
        <w:tc>
          <w:tcPr>
            <w:tcW w:type="dxa" w:w="4032"/>
            <w:vAlign w:val="center"/>
          </w:tcPr>
          <w:p>
            <w:pPr>
              <w:pStyle w:val="TableText"/>
            </w:pPr>
            <w:r>
              <w:rPr>
                <w:rFonts w:ascii="宋体" w:hAnsi="宋体" w:eastAsia="宋体" w:cs="宋体" w:hint="eastAsia"/>
                <w:sz w:val="18"/>
              </w:rPr>
            </w:r>
            <w:r>
              <w:rPr>
                <w:rFonts w:ascii="宋体" w:hAnsi="宋体" w:eastAsia="宋体" w:cs="宋体" w:hint="eastAsia"/>
                <w:b w:val="0"/>
                <w:sz w:val="18"/>
              </w:rPr>
              <w:t>生物实验场景适配强，支持项目、Notebook、注册库和追溯。</w:t>
            </w:r>
          </w:p>
        </w:tc>
        <w:tc>
          <w:tcPr>
            <w:tcW w:type="dxa" w:w="4320"/>
            <w:vAlign w:val="center"/>
          </w:tcPr>
          <w:p>
            <w:pPr>
              <w:pStyle w:val="TableText"/>
            </w:pPr>
            <w:r>
              <w:rPr>
                <w:rFonts w:ascii="宋体" w:hAnsi="宋体" w:eastAsia="宋体" w:cs="宋体" w:hint="eastAsia"/>
                <w:sz w:val="18"/>
              </w:rPr>
            </w:r>
            <w:r>
              <w:rPr>
                <w:rFonts w:ascii="宋体" w:hAnsi="宋体" w:eastAsia="宋体" w:cs="宋体" w:hint="eastAsia"/>
                <w:b w:val="0"/>
                <w:sz w:val="18"/>
              </w:rPr>
              <w:t>学习成本高，功能较重，中文和课程场景适配不足，部分功能可能依赖机构账号。</w:t>
            </w:r>
          </w:p>
        </w:tc>
      </w:tr>
      <w:tr>
        <w:tc>
          <w:tcPr>
            <w:tcW w:type="dxa" w:w="2160"/>
            <w:vAlign w:val="center"/>
          </w:tcPr>
          <w:p>
            <w:pPr>
              <w:pStyle w:val="TableText"/>
            </w:pPr>
            <w:r>
              <w:rPr>
                <w:rFonts w:ascii="宋体" w:hAnsi="宋体" w:eastAsia="宋体" w:cs="宋体" w:hint="eastAsia"/>
                <w:sz w:val="18"/>
              </w:rPr>
            </w:r>
            <w:r>
              <w:rPr>
                <w:rFonts w:ascii="宋体" w:hAnsi="宋体" w:eastAsia="宋体" w:cs="宋体" w:hint="eastAsia"/>
                <w:b w:val="0"/>
                <w:sz w:val="18"/>
              </w:rPr>
              <w:t>BioNote</w:t>
            </w:r>
          </w:p>
        </w:tc>
        <w:tc>
          <w:tcPr>
            <w:tcW w:type="dxa" w:w="4032"/>
            <w:vAlign w:val="center"/>
          </w:tcPr>
          <w:p>
            <w:pPr>
              <w:pStyle w:val="TableText"/>
            </w:pPr>
            <w:r>
              <w:rPr>
                <w:rFonts w:ascii="宋体" w:hAnsi="宋体" w:eastAsia="宋体" w:cs="宋体" w:hint="eastAsia"/>
                <w:sz w:val="18"/>
              </w:rPr>
            </w:r>
            <w:r>
              <w:rPr>
                <w:rFonts w:ascii="宋体" w:hAnsi="宋体" w:eastAsia="宋体" w:cs="宋体" w:hint="eastAsia"/>
                <w:b w:val="0"/>
                <w:sz w:val="18"/>
              </w:rPr>
              <w:t>轻量、中文友好、围绕学生实验与课程项目设计，功能聚焦。</w:t>
            </w:r>
          </w:p>
        </w:tc>
        <w:tc>
          <w:tcPr>
            <w:tcW w:type="dxa" w:w="4320"/>
            <w:vAlign w:val="center"/>
          </w:tcPr>
          <w:p>
            <w:pPr>
              <w:pStyle w:val="TableText"/>
            </w:pPr>
            <w:r>
              <w:rPr>
                <w:rFonts w:ascii="宋体" w:hAnsi="宋体" w:eastAsia="宋体" w:cs="宋体" w:hint="eastAsia"/>
                <w:sz w:val="18"/>
              </w:rPr>
            </w:r>
            <w:r>
              <w:rPr>
                <w:rFonts w:ascii="宋体" w:hAnsi="宋体" w:eastAsia="宋体" w:cs="宋体" w:hint="eastAsia"/>
                <w:b w:val="0"/>
                <w:sz w:val="18"/>
              </w:rPr>
              <w:t>当前版本不追求完整企业级 ELN，不提供复杂分子设计和真实 AI 分析。</w:t>
            </w:r>
          </w:p>
        </w:tc>
      </w:tr>
    </w:tbl>
    <w:p/>
    <w:p>
      <w:pPr>
        <w:pStyle w:val="Heading1"/>
      </w:pPr>
      <w:r>
        <w:rPr>
          <w:rFonts w:ascii="宋体" w:hAnsi="宋体" w:eastAsia="宋体" w:cs="宋体" w:hint="eastAsia"/>
        </w:rPr>
        <w:t>4. 产品概述</w:t>
      </w:r>
    </w:p>
    <w:p>
      <w:pPr/>
      <w:r>
        <w:rPr>
          <w:rFonts w:ascii="宋体" w:hAnsi="宋体" w:eastAsia="宋体" w:cs="宋体" w:hint="eastAsia"/>
        </w:rPr>
        <w:t>BioNote 是一个面向高校学生实验场景的轻量化生物实验记录助手。系统以“实验项目”为组织单位，将实验记录、模板、附件、项目文件、搜索、项目成员权限和修改历史集中到同一工作区中。用户可以在项目中创建空白实验记录，或从常用实验模板创建记录，记录实验目的、材料、步骤、参数、结果、附件和结论。系统同时提供全局搜索和项目内搜索，方便快速定位历史实验、项目文件和模板。</w:t>
      </w:r>
    </w:p>
    <w:p>
      <w:pPr/>
      <w:r>
        <w:rPr>
          <w:rFonts w:ascii="宋体" w:hAnsi="宋体" w:eastAsia="宋体" w:cs="宋体" w:hint="eastAsia"/>
        </w:rPr>
        <w:t>当前版本强调“界面原型和概要需求明确”，因此功能以静态原型展示和后续可实现范围为主。登录页、独立样品库、独立试剂库存和独立文件中心暂不作为一级模块；样品、试剂和文件以项目或实验记录的关联信息形式呈现。</w:t>
      </w:r>
    </w:p>
    <w:p>
      <w:pPr>
        <w:jc w:val="center"/>
      </w:pPr>
      <w:r>
        <w:rPr>
          <w:rFonts w:ascii="宋体" w:hAnsi="宋体" w:eastAsia="宋体" w:cs="宋体" w:hint="eastAsia"/>
        </w:rPr>
        <w:drawing>
          <wp:inline xmlns:a="http://schemas.openxmlformats.org/drawingml/2006/main" xmlns:pic="http://schemas.openxmlformats.org/drawingml/2006/picture">
            <wp:extent cx="6126480" cy="3349142"/>
            <wp:docPr id="1" name="Picture 1"/>
            <wp:cNvGraphicFramePr>
              <a:graphicFrameLocks noChangeAspect="1"/>
            </wp:cNvGraphicFramePr>
            <a:graphic>
              <a:graphicData uri="http://schemas.openxmlformats.org/drawingml/2006/picture">
                <pic:pic>
                  <pic:nvPicPr>
                    <pic:cNvPr id="0" name="bionote_context_diagram.png"/>
                    <pic:cNvPicPr/>
                  </pic:nvPicPr>
                  <pic:blipFill>
                    <a:blip r:embed="rId11"/>
                    <a:stretch>
                      <a:fillRect/>
                    </a:stretch>
                  </pic:blipFill>
                  <pic:spPr>
                    <a:xfrm>
                      <a:off x="0" y="0"/>
                      <a:ext cx="6126480" cy="3349142"/>
                    </a:xfrm>
                    <a:prstGeom prst="rect"/>
                  </pic:spPr>
                </pic:pic>
              </a:graphicData>
            </a:graphic>
          </wp:inline>
        </w:drawing>
      </w:r>
    </w:p>
    <w:p>
      <w:pPr>
        <w:jc w:val="center"/>
      </w:pPr>
      <w:r>
        <w:rPr>
          <w:rFonts w:ascii="宋体" w:hAnsi="宋体" w:eastAsia="宋体" w:cs="宋体" w:hint="eastAsia"/>
          <w:color w:val="647078"/>
          <w:sz w:val="18"/>
        </w:rPr>
        <w:t>图 1 BioNote 上下文关系图</w:t>
      </w:r>
    </w:p>
    <w:p>
      <w:pPr>
        <w:pStyle w:val="Heading2"/>
      </w:pPr>
      <w:r>
        <w:rPr>
          <w:rFonts w:ascii="宋体" w:hAnsi="宋体" w:eastAsia="宋体" w:cs="宋体" w:hint="eastAsia"/>
        </w:rPr>
        <w:t>4.1 当前范围内功能</w:t>
      </w:r>
    </w:p>
    <w:p>
      <w:pPr>
        <w:ind w:left="317" w:hanging="173"/>
      </w:pPr>
      <w:r>
        <w:rPr>
          <w:rFonts w:ascii="宋体" w:hAnsi="宋体" w:eastAsia="宋体" w:cs="宋体" w:hint="eastAsia"/>
        </w:rPr>
        <w:t>• 工作台 Dashboard：展示进行中项目、最近实验记录、待补充事项、最近文件和快捷入口。</w:t>
      </w:r>
    </w:p>
    <w:p>
      <w:pPr>
        <w:ind w:left="317" w:hanging="173"/>
      </w:pPr>
      <w:r>
        <w:rPr>
          <w:rFonts w:ascii="宋体" w:hAnsi="宋体" w:eastAsia="宋体" w:cs="宋体" w:hint="eastAsia"/>
        </w:rPr>
        <w:t>• 项目管理：创建与查看实验项目，项目详情内提供概览、实验记录、项目文件、成员权限和修改历史。</w:t>
      </w:r>
    </w:p>
    <w:p>
      <w:pPr>
        <w:ind w:left="317" w:hanging="173"/>
      </w:pPr>
      <w:r>
        <w:rPr>
          <w:rFonts w:ascii="宋体" w:hAnsi="宋体" w:eastAsia="宋体" w:cs="宋体" w:hint="eastAsia"/>
        </w:rPr>
        <w:t>• 实验记录：创建、编辑、查看实验记录，支持空白记录和模板创建。</w:t>
      </w:r>
    </w:p>
    <w:p>
      <w:pPr>
        <w:ind w:left="317" w:hanging="173"/>
      </w:pPr>
      <w:r>
        <w:rPr>
          <w:rFonts w:ascii="宋体" w:hAnsi="宋体" w:eastAsia="宋体" w:cs="宋体" w:hint="eastAsia"/>
        </w:rPr>
        <w:t>• 模板中心：提供 PCR、电泳、质粒提取、细胞传代、Western blot、qPCR 等常用模板。</w:t>
      </w:r>
    </w:p>
    <w:p>
      <w:pPr>
        <w:ind w:left="317" w:hanging="173"/>
      </w:pPr>
      <w:r>
        <w:rPr>
          <w:rFonts w:ascii="宋体" w:hAnsi="宋体" w:eastAsia="宋体" w:cs="宋体" w:hint="eastAsia"/>
        </w:rPr>
        <w:t>• 文件与附件：文件管理并入项目和实验记录，不再设置独立文件中心。</w:t>
      </w:r>
    </w:p>
    <w:p>
      <w:pPr>
        <w:ind w:left="317" w:hanging="173"/>
      </w:pPr>
      <w:r>
        <w:rPr>
          <w:rFonts w:ascii="宋体" w:hAnsi="宋体" w:eastAsia="宋体" w:cs="宋体" w:hint="eastAsia"/>
        </w:rPr>
        <w:t>• 搜索：保留顶部全局搜索，同时在项目管理内部提供项目内搜索。</w:t>
      </w:r>
    </w:p>
    <w:p>
      <w:pPr>
        <w:ind w:left="317" w:hanging="173"/>
      </w:pPr>
      <w:r>
        <w:rPr>
          <w:rFonts w:ascii="宋体" w:hAnsi="宋体" w:eastAsia="宋体" w:cs="宋体" w:hint="eastAsia"/>
        </w:rPr>
        <w:t>• 权限与协作：权限管理按项目展示，记录成员角色、编辑权限、最近活动和修改历史。</w:t>
      </w:r>
    </w:p>
    <w:p>
      <w:pPr>
        <w:ind w:left="317" w:hanging="173"/>
      </w:pPr>
      <w:r>
        <w:rPr>
          <w:rFonts w:ascii="宋体" w:hAnsi="宋体" w:eastAsia="宋体" w:cs="宋体" w:hint="eastAsia"/>
        </w:rPr>
        <w:t>• AI 助手：保留入口和占位说明，作为后续增强功能，不作为当前核心验收依赖。</w:t>
      </w:r>
    </w:p>
    <w:p>
      <w:pPr>
        <w:pStyle w:val="Heading2"/>
      </w:pPr>
      <w:r>
        <w:rPr>
          <w:rFonts w:ascii="宋体" w:hAnsi="宋体" w:eastAsia="宋体" w:cs="宋体" w:hint="eastAsia"/>
        </w:rPr>
        <w:t>4.2 当前范围外功能</w:t>
      </w:r>
    </w:p>
    <w:p>
      <w:pPr>
        <w:ind w:left="317" w:hanging="173"/>
      </w:pPr>
      <w:r>
        <w:rPr>
          <w:rFonts w:ascii="宋体" w:hAnsi="宋体" w:eastAsia="宋体" w:cs="宋体" w:hint="eastAsia"/>
        </w:rPr>
        <w:t>• 独立登录/注册页面：界面原型阶段删除登录页，默认展示进入系统后的主界面。</w:t>
      </w:r>
    </w:p>
    <w:p>
      <w:pPr>
        <w:ind w:left="317" w:hanging="173"/>
      </w:pPr>
      <w:r>
        <w:rPr>
          <w:rFonts w:ascii="宋体" w:hAnsi="宋体" w:eastAsia="宋体" w:cs="宋体" w:hint="eastAsia"/>
        </w:rPr>
        <w:t>• 独立样品库与独立试剂库存：暂不实现复杂库存管理，相关信息仅作为实验材料字段或实验记录关联信息。</w:t>
      </w:r>
    </w:p>
    <w:p>
      <w:pPr>
        <w:ind w:left="317" w:hanging="173"/>
      </w:pPr>
      <w:r>
        <w:rPr>
          <w:rFonts w:ascii="宋体" w:hAnsi="宋体" w:eastAsia="宋体" w:cs="宋体" w:hint="eastAsia"/>
        </w:rPr>
        <w:t>• 独立文件中心：文件与附件归入项目详情或实验记录详情。</w:t>
      </w:r>
    </w:p>
    <w:p>
      <w:pPr>
        <w:ind w:left="317" w:hanging="173"/>
      </w:pPr>
      <w:r>
        <w:rPr>
          <w:rFonts w:ascii="宋体" w:hAnsi="宋体" w:eastAsia="宋体" w:cs="宋体" w:hint="eastAsia"/>
        </w:rPr>
        <w:t>• 复杂分子生物学工具：如质粒图谱、引物设计、测序比对等不作为当前版本功能。</w:t>
      </w:r>
    </w:p>
    <w:p>
      <w:pPr>
        <w:ind w:left="317" w:hanging="173"/>
      </w:pPr>
      <w:r>
        <w:rPr>
          <w:rFonts w:ascii="宋体" w:hAnsi="宋体" w:eastAsia="宋体" w:cs="宋体" w:hint="eastAsia"/>
        </w:rPr>
        <w:t>• 真实 AI 模型调用和复杂统计建模：当前仅保留 AI 助手入口与原型占位。</w:t>
      </w:r>
    </w:p>
    <w:p>
      <w:pPr>
        <w:ind w:left="317" w:hanging="173"/>
      </w:pPr>
      <w:r>
        <w:rPr>
          <w:rFonts w:ascii="宋体" w:hAnsi="宋体" w:eastAsia="宋体" w:cs="宋体" w:hint="eastAsia"/>
        </w:rPr>
        <w:t>• 仪器预约、二维码扫码、完整审计签名等作为远期扩展。</w:t>
      </w:r>
    </w:p>
    <w:p>
      <w:pPr>
        <w:pStyle w:val="Heading1"/>
      </w:pPr>
      <w:r>
        <w:rPr>
          <w:rFonts w:ascii="宋体" w:hAnsi="宋体" w:eastAsia="宋体" w:cs="宋体" w:hint="eastAsia"/>
        </w:rPr>
        <w:t>5. 产品特性</w:t>
      </w:r>
    </w:p>
    <w:p>
      <w:pPr>
        <w:pStyle w:val="Heading2"/>
      </w:pPr>
      <w:r>
        <w:rPr>
          <w:rFonts w:ascii="宋体" w:hAnsi="宋体" w:eastAsia="宋体" w:cs="宋体" w:hint="eastAsia"/>
        </w:rPr>
        <w:t>5.1 工作台与项目管理</w:t>
      </w:r>
    </w:p>
    <w:p>
      <w:pPr/>
      <w:r>
        <w:rPr>
          <w:rFonts w:ascii="宋体" w:hAnsi="宋体" w:eastAsia="宋体" w:cs="宋体" w:hint="eastAsia"/>
        </w:rPr>
        <w:t>系统应提供工作台和项目列表，帮助用户查看进行中项目、最近实验记录、待办事项和最近文件。项目管理应支持项目搜索、状态筛选、负责人筛选、新建项目和项目详情查看。项目详情内应展示项目概览、实验记录、项目文件、成员与权限、修改历史等内容。</w:t>
      </w:r>
    </w:p>
    <w:p>
      <w:pPr>
        <w:pStyle w:val="Heading2"/>
      </w:pPr>
      <w:r>
        <w:rPr>
          <w:rFonts w:ascii="宋体" w:hAnsi="宋体" w:eastAsia="宋体" w:cs="宋体" w:hint="eastAsia"/>
        </w:rPr>
        <w:t>5.2 实验记录创建与模板选择</w:t>
      </w:r>
    </w:p>
    <w:p>
      <w:pPr/>
      <w:r>
        <w:rPr>
          <w:rFonts w:ascii="宋体" w:hAnsi="宋体" w:eastAsia="宋体" w:cs="宋体" w:hint="eastAsia"/>
        </w:rPr>
        <w:t>系统应在“新建实验”流程中提供创建方式选择，包括空白实验记录和已有模板。内置模板应覆盖常见学生实验，如 PCR、琼脂糖凝胶电泳、质粒提取、细胞传代、Western blot 和 qPCR。模板应包含实验目的、材料与试剂、步骤、关键参数、结果、附件、结论等字段。</w:t>
      </w:r>
    </w:p>
    <w:p>
      <w:pPr>
        <w:pStyle w:val="Heading2"/>
      </w:pPr>
      <w:r>
        <w:rPr>
          <w:rFonts w:ascii="宋体" w:hAnsi="宋体" w:eastAsia="宋体" w:cs="宋体" w:hint="eastAsia"/>
        </w:rPr>
        <w:t>5.3 实验记录编辑与详情展示</w:t>
      </w:r>
    </w:p>
    <w:p>
      <w:pPr/>
      <w:r>
        <w:rPr>
          <w:rFonts w:ascii="宋体" w:hAnsi="宋体" w:eastAsia="宋体" w:cs="宋体" w:hint="eastAsia"/>
        </w:rPr>
        <w:t>系统应支持用户填写实验标题、实验类型、所属项目、负责人、日期、实验地点、实验步骤、实验条件、实验结果、结论与改进建议。实验记录应以电子实验记录本形式展示，而不是简单备忘录。</w:t>
      </w:r>
    </w:p>
    <w:p>
      <w:pPr>
        <w:pStyle w:val="Heading2"/>
      </w:pPr>
      <w:r>
        <w:rPr>
          <w:rFonts w:ascii="宋体" w:hAnsi="宋体" w:eastAsia="宋体" w:cs="宋体" w:hint="eastAsia"/>
        </w:rPr>
        <w:t>5.4 附件与项目文件管理</w:t>
      </w:r>
    </w:p>
    <w:p>
      <w:pPr/>
      <w:r>
        <w:rPr>
          <w:rFonts w:ascii="宋体" w:hAnsi="宋体" w:eastAsia="宋体" w:cs="宋体" w:hint="eastAsia"/>
        </w:rPr>
        <w:t>系统应支持图片、PDF、Excel、CSV 和仪器导出文件等附件的展示。文件中心不作为独立模块，项目相关文件放在项目详情中，实验结果附件放在实验记录详情中。附件信息应包括文件名、类型、所属项目或实验、上传人、上传时间和操作入口。</w:t>
      </w:r>
    </w:p>
    <w:p>
      <w:pPr>
        <w:pStyle w:val="Heading2"/>
      </w:pPr>
      <w:r>
        <w:rPr>
          <w:rFonts w:ascii="宋体" w:hAnsi="宋体" w:eastAsia="宋体" w:cs="宋体" w:hint="eastAsia"/>
        </w:rPr>
        <w:t>5.5 全局搜索与项目内搜索</w:t>
      </w:r>
    </w:p>
    <w:p>
      <w:pPr/>
      <w:r>
        <w:rPr>
          <w:rFonts w:ascii="宋体" w:hAnsi="宋体" w:eastAsia="宋体" w:cs="宋体" w:hint="eastAsia"/>
        </w:rPr>
        <w:t>系统应保留顶部全局搜索，用于跨项目搜索项目名称、实验记录、模板和附件；项目详情内部应提供项目内搜索，用于搜索该项目下的实验记录、文件和成员活动。</w:t>
      </w:r>
    </w:p>
    <w:p>
      <w:pPr>
        <w:pStyle w:val="Heading2"/>
      </w:pPr>
      <w:r>
        <w:rPr>
          <w:rFonts w:ascii="宋体" w:hAnsi="宋体" w:eastAsia="宋体" w:cs="宋体" w:hint="eastAsia"/>
        </w:rPr>
        <w:t>5.6 项目内权限与协作追溯</w:t>
      </w:r>
    </w:p>
    <w:p>
      <w:pPr/>
      <w:r>
        <w:rPr>
          <w:rFonts w:ascii="宋体" w:hAnsi="宋体" w:eastAsia="宋体" w:cs="宋体" w:hint="eastAsia"/>
        </w:rPr>
        <w:t>系统应按项目展示权限管理界面。每个项目可显示项目负责人、可编辑成员、只读成员和待审核成员。系统应记录实验或项目内容的修改人、修改时间、修改内容和修改原因。</w:t>
      </w:r>
    </w:p>
    <w:p>
      <w:pPr>
        <w:pStyle w:val="Heading2"/>
      </w:pPr>
      <w:r>
        <w:rPr>
          <w:rFonts w:ascii="宋体" w:hAnsi="宋体" w:eastAsia="宋体" w:cs="宋体" w:hint="eastAsia"/>
        </w:rPr>
        <w:t>5.7 数据展示与报告导出</w:t>
      </w:r>
    </w:p>
    <w:p>
      <w:pPr/>
      <w:r>
        <w:rPr>
          <w:rFonts w:ascii="宋体" w:hAnsi="宋体" w:eastAsia="宋体" w:cs="宋体" w:hint="eastAsia"/>
        </w:rPr>
        <w:t>系统应提供实验数据表格、简单趋势图占位、实验总结和报告导出入口。当前版本可静态展示 Markdown/PDF/Excel 导出按钮，后续迭代实现真实导出。</w:t>
      </w:r>
    </w:p>
    <w:p>
      <w:pPr>
        <w:pStyle w:val="Heading2"/>
      </w:pPr>
      <w:r>
        <w:rPr>
          <w:rFonts w:ascii="宋体" w:hAnsi="宋体" w:eastAsia="宋体" w:cs="宋体" w:hint="eastAsia"/>
        </w:rPr>
        <w:t>5.8 AI 助手（后期增强）</w:t>
      </w:r>
    </w:p>
    <w:p>
      <w:pPr/>
      <w:r>
        <w:rPr>
          <w:rFonts w:ascii="宋体" w:hAnsi="宋体" w:eastAsia="宋体" w:cs="宋体" w:hint="eastAsia"/>
        </w:rPr>
        <w:t>系统应保留 AI 助手入口，用于后期实现口语化实验记录整理、实验条件提取、记录完整性检查、结果总结和改进建议。AI 输出应明确为辅助建议，不能替代实验判断。</w:t>
      </w:r>
    </w:p>
    <w:p>
      <w:pPr>
        <w:pStyle w:val="Heading2"/>
      </w:pPr>
      <w:r>
        <w:rPr>
          <w:rFonts w:ascii="宋体" w:hAnsi="宋体" w:eastAsia="宋体" w:cs="宋体" w:hint="eastAsia"/>
        </w:rPr>
        <w:t>5.9 数据采集提醒（可选扩展）</w:t>
      </w:r>
    </w:p>
    <w:p>
      <w:pPr/>
      <w:r>
        <w:rPr>
          <w:rFonts w:ascii="宋体" w:hAnsi="宋体" w:eastAsia="宋体" w:cs="宋体" w:hint="eastAsia"/>
        </w:rPr>
        <w:t>系统可在后续版本中支持采样时间规划和提醒功能，用于提醒用户按计划采集实验数据。当前界面原型可在工作台或项目时间线中保留提醒占位。</w:t>
      </w:r>
    </w:p>
    <w:p>
      <w:pPr>
        <w:pStyle w:val="Heading1"/>
      </w:pPr>
      <w:r>
        <w:rPr>
          <w:rFonts w:ascii="宋体" w:hAnsi="宋体" w:eastAsia="宋体" w:cs="宋体" w:hint="eastAsia"/>
        </w:rPr>
        <w:t>6. 约束</w:t>
      </w:r>
    </w:p>
    <w:tbl>
      <w:tblPr>
        <w:tblStyle w:val="TableGrid"/>
        <w:tblW w:type="auto" w:w="0"/>
        <w:jc w:val="center"/>
        <w:tblLook w:firstColumn="1" w:firstRow="1" w:lastColumn="0" w:lastRow="0" w:noHBand="0" w:noVBand="1" w:val="04A0"/>
      </w:tblPr>
      <w:tblGrid>
        <w:gridCol w:w="5083"/>
        <w:gridCol w:w="5083"/>
      </w:tblGrid>
      <w:tr>
        <w:tc>
          <w:tcPr>
            <w:tcW w:type="dxa" w:w="244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约束类别</w:t>
            </w:r>
          </w:p>
        </w:tc>
        <w:tc>
          <w:tcPr>
            <w:tcW w:type="dxa" w:w="8064"/>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约束说明</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项目范围约束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当前轻量化版本不独立实现登录页、样品库、试剂库存和文件中心；相关信息合并到项目和实验记录中。</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技术栈约束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前端原型可使用 HTML/CSS/JavaScript，后续工程可采用 React、React Router、Ant Design；后端可采用 Spring Boot 与 MySQL。</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课程时间约束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需在课程迭代周期内完成界面原型、需求文档和可验收的主要功能，避免功能过度扩张。</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数据真实性约束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界面原型阶段使用静态假数据，不连接真实实验室数据和真实用户隐私数据。</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AI 使用约束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AI 助手仅作实验记录整理和提示，不给出未经验证的科学结论，不替代实验人员判断。</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安全与合规约束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不得公开敏感实验数据；分享和权限功能应以项目成员范围为基本边界。</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平台约束</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客户端应优先支持 Web 浏览器，兼容不同屏幕尺寸。</w:t>
            </w:r>
          </w:p>
        </w:tc>
      </w:tr>
    </w:tbl>
    <w:p/>
    <w:p>
      <w:pPr>
        <w:pStyle w:val="Heading1"/>
      </w:pPr>
      <w:r>
        <w:rPr>
          <w:rFonts w:ascii="宋体" w:hAnsi="宋体" w:eastAsia="宋体" w:cs="宋体" w:hint="eastAsia"/>
        </w:rPr>
        <w:t>7. 质量属性</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质量属性</w:t>
            </w:r>
          </w:p>
        </w:tc>
        <w:tc>
          <w:tcPr>
            <w:tcW w:type="dxa" w:w="576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需求说明</w:t>
            </w:r>
          </w:p>
        </w:tc>
        <w:tc>
          <w:tcPr>
            <w:tcW w:type="dxa" w:w="3600"/>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验收关注点</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易用性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界面应符合学生实验记录习惯，导航层级清晰，核心流程不超过 3-5 步。</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用户能快速找到项目、创建实验记录、选择模板并上传附件。</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性能</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系统应支持不少于 10,000 条实验记录，至少 100 个并发用户；核心操作平均响应时间不超过 3 秒，AI 分析除外。</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列表查询、保存记录、搜索等常规操作响应满足要求。</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可靠性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编辑实验记录时应支持草稿保存；应用崩溃或页面关闭后应能恢复本机未保存草稿。</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模拟异常退出后可以恢复草稿内容。</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安全性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正式版本应根据项目成员权限控制查看、编辑和管理操作；当前原型展示项目级权限模型。</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不同角色在界面上有清晰权限区分。</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兼容性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支持主流桌面浏览器和常见移动端浏览器，页面在不同分辨率下不发生严重错位。</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在桌面端和窄屏下检查页面布局。</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可维护性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前端页面和组件命名清晰，后续可迁移到 React 组件化结构；后端应采用分层架构。</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代码结构能解释，易于继续迭代。</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可追溯性</w:t>
            </w:r>
          </w:p>
        </w:tc>
        <w:tc>
          <w:tcPr>
            <w:tcW w:type="dxa" w:w="5760"/>
            <w:vAlign w:val="center"/>
          </w:tcPr>
          <w:p>
            <w:pPr>
              <w:pStyle w:val="TableText"/>
            </w:pPr>
            <w:r>
              <w:rPr>
                <w:rFonts w:ascii="宋体" w:hAnsi="宋体" w:eastAsia="宋体" w:cs="宋体" w:hint="eastAsia"/>
                <w:sz w:val="18"/>
              </w:rPr>
            </w:r>
            <w:r>
              <w:rPr>
                <w:rFonts w:ascii="宋体" w:hAnsi="宋体" w:eastAsia="宋体" w:cs="宋体" w:hint="eastAsia"/>
                <w:b w:val="0"/>
                <w:sz w:val="18"/>
              </w:rPr>
              <w:t>项目和实验记录应保留修改历史、成员活动和附件归属信息。</w:t>
            </w:r>
          </w:p>
        </w:tc>
        <w:tc>
          <w:tcPr>
            <w:tcW w:type="dxa" w:w="3600"/>
            <w:vAlign w:val="center"/>
          </w:tcPr>
          <w:p>
            <w:pPr>
              <w:pStyle w:val="TableText"/>
            </w:pPr>
            <w:r>
              <w:rPr>
                <w:rFonts w:ascii="宋体" w:hAnsi="宋体" w:eastAsia="宋体" w:cs="宋体" w:hint="eastAsia"/>
                <w:sz w:val="18"/>
              </w:rPr>
            </w:r>
            <w:r>
              <w:rPr>
                <w:rFonts w:ascii="宋体" w:hAnsi="宋体" w:eastAsia="宋体" w:cs="宋体" w:hint="eastAsia"/>
                <w:b w:val="0"/>
                <w:sz w:val="18"/>
              </w:rPr>
              <w:t>能查看修改人、修改时间、修改内容和修改原因。</w:t>
            </w:r>
          </w:p>
        </w:tc>
      </w:tr>
    </w:tbl>
    <w:p/>
    <w:p>
      <w:pPr>
        <w:pStyle w:val="Heading1"/>
      </w:pPr>
      <w:r>
        <w:rPr>
          <w:rFonts w:ascii="宋体" w:hAnsi="宋体" w:eastAsia="宋体" w:cs="宋体" w:hint="eastAsia"/>
        </w:rPr>
        <w:t>8. 优先级</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优先级</w:t>
            </w:r>
          </w:p>
        </w:tc>
        <w:tc>
          <w:tcPr>
            <w:tcW w:type="dxa" w:w="532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功能项</w:t>
            </w:r>
          </w:p>
        </w:tc>
        <w:tc>
          <w:tcPr>
            <w:tcW w:type="dxa" w:w="388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说明</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P0 必须实现</w:t>
            </w:r>
          </w:p>
        </w:tc>
        <w:tc>
          <w:tcPr>
            <w:tcW w:type="dxa" w:w="5328"/>
            <w:vAlign w:val="center"/>
          </w:tcPr>
          <w:p>
            <w:pPr>
              <w:pStyle w:val="TableText"/>
            </w:pPr>
            <w:r>
              <w:rPr>
                <w:rFonts w:ascii="宋体" w:hAnsi="宋体" w:eastAsia="宋体" w:cs="宋体" w:hint="eastAsia"/>
                <w:sz w:val="18"/>
              </w:rPr>
            </w:r>
            <w:r>
              <w:rPr>
                <w:rFonts w:ascii="宋体" w:hAnsi="宋体" w:eastAsia="宋体" w:cs="宋体" w:hint="eastAsia"/>
                <w:b w:val="0"/>
                <w:sz w:val="18"/>
              </w:rPr>
              <w:t>工作台、项目管理、实验记录列表/详情、实验模板选择、附件并入项目/实验、全局搜索、项目内搜索、项目成员权限展示</w:t>
            </w:r>
          </w:p>
        </w:tc>
        <w:tc>
          <w:tcPr>
            <w:tcW w:type="dxa" w:w="3888"/>
            <w:vAlign w:val="center"/>
          </w:tcPr>
          <w:p>
            <w:pPr>
              <w:pStyle w:val="TableText"/>
            </w:pPr>
            <w:r>
              <w:rPr>
                <w:rFonts w:ascii="宋体" w:hAnsi="宋体" w:eastAsia="宋体" w:cs="宋体" w:hint="eastAsia"/>
                <w:sz w:val="18"/>
              </w:rPr>
            </w:r>
            <w:r>
              <w:rPr>
                <w:rFonts w:ascii="宋体" w:hAnsi="宋体" w:eastAsia="宋体" w:cs="宋体" w:hint="eastAsia"/>
                <w:b w:val="0"/>
                <w:sz w:val="18"/>
              </w:rPr>
              <w:t>作为当前界面原型和基本验收核心。</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P1 应该实现</w:t>
            </w:r>
          </w:p>
        </w:tc>
        <w:tc>
          <w:tcPr>
            <w:tcW w:type="dxa" w:w="5328"/>
            <w:vAlign w:val="center"/>
          </w:tcPr>
          <w:p>
            <w:pPr>
              <w:pStyle w:val="TableText"/>
            </w:pPr>
            <w:r>
              <w:rPr>
                <w:rFonts w:ascii="宋体" w:hAnsi="宋体" w:eastAsia="宋体" w:cs="宋体" w:hint="eastAsia"/>
                <w:sz w:val="18"/>
              </w:rPr>
            </w:r>
            <w:r>
              <w:rPr>
                <w:rFonts w:ascii="宋体" w:hAnsi="宋体" w:eastAsia="宋体" w:cs="宋体" w:hint="eastAsia"/>
                <w:b w:val="0"/>
                <w:sz w:val="18"/>
              </w:rPr>
              <w:t>实验记录状态流转、修改历史、项目文件列表、报告展示/导出入口、项目内评论占位</w:t>
            </w:r>
          </w:p>
        </w:tc>
        <w:tc>
          <w:tcPr>
            <w:tcW w:type="dxa" w:w="3888"/>
            <w:vAlign w:val="center"/>
          </w:tcPr>
          <w:p>
            <w:pPr>
              <w:pStyle w:val="TableText"/>
            </w:pPr>
            <w:r>
              <w:rPr>
                <w:rFonts w:ascii="宋体" w:hAnsi="宋体" w:eastAsia="宋体" w:cs="宋体" w:hint="eastAsia"/>
                <w:sz w:val="18"/>
              </w:rPr>
            </w:r>
            <w:r>
              <w:rPr>
                <w:rFonts w:ascii="宋体" w:hAnsi="宋体" w:eastAsia="宋体" w:cs="宋体" w:hint="eastAsia"/>
                <w:b w:val="0"/>
                <w:sz w:val="18"/>
              </w:rPr>
              <w:t>增强协作和可追溯性。</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P2 可以实现</w:t>
            </w:r>
          </w:p>
        </w:tc>
        <w:tc>
          <w:tcPr>
            <w:tcW w:type="dxa" w:w="5328"/>
            <w:vAlign w:val="center"/>
          </w:tcPr>
          <w:p>
            <w:pPr>
              <w:pStyle w:val="TableText"/>
            </w:pPr>
            <w:r>
              <w:rPr>
                <w:rFonts w:ascii="宋体" w:hAnsi="宋体" w:eastAsia="宋体" w:cs="宋体" w:hint="eastAsia"/>
                <w:sz w:val="18"/>
              </w:rPr>
            </w:r>
            <w:r>
              <w:rPr>
                <w:rFonts w:ascii="宋体" w:hAnsi="宋体" w:eastAsia="宋体" w:cs="宋体" w:hint="eastAsia"/>
                <w:b w:val="0"/>
                <w:sz w:val="18"/>
              </w:rPr>
              <w:t>AI 助手占位、采样提醒占位、简单趋势图占位、Markdown/PDF/Excel 导出模拟</w:t>
            </w:r>
          </w:p>
        </w:tc>
        <w:tc>
          <w:tcPr>
            <w:tcW w:type="dxa" w:w="3888"/>
            <w:vAlign w:val="center"/>
          </w:tcPr>
          <w:p>
            <w:pPr>
              <w:pStyle w:val="TableText"/>
            </w:pPr>
            <w:r>
              <w:rPr>
                <w:rFonts w:ascii="宋体" w:hAnsi="宋体" w:eastAsia="宋体" w:cs="宋体" w:hint="eastAsia"/>
                <w:sz w:val="18"/>
              </w:rPr>
            </w:r>
            <w:r>
              <w:rPr>
                <w:rFonts w:ascii="宋体" w:hAnsi="宋体" w:eastAsia="宋体" w:cs="宋体" w:hint="eastAsia"/>
                <w:b w:val="0"/>
                <w:sz w:val="18"/>
              </w:rPr>
              <w:t>作为展示亮点，但不影响核心验收。</w:t>
            </w:r>
          </w:p>
        </w:tc>
      </w:tr>
      <w:tr>
        <w:tc>
          <w:tcPr>
            <w:tcW w:type="dxa" w:w="1728"/>
            <w:vAlign w:val="center"/>
          </w:tcPr>
          <w:p>
            <w:pPr>
              <w:pStyle w:val="TableText"/>
            </w:pPr>
            <w:r>
              <w:rPr>
                <w:rFonts w:ascii="宋体" w:hAnsi="宋体" w:eastAsia="宋体" w:cs="宋体" w:hint="eastAsia"/>
                <w:sz w:val="18"/>
              </w:rPr>
            </w:r>
            <w:r>
              <w:rPr>
                <w:rFonts w:ascii="宋体" w:hAnsi="宋体" w:eastAsia="宋体" w:cs="宋体" w:hint="eastAsia"/>
                <w:b w:val="0"/>
                <w:sz w:val="18"/>
              </w:rPr>
              <w:t>P3 暂不实现</w:t>
            </w:r>
          </w:p>
        </w:tc>
        <w:tc>
          <w:tcPr>
            <w:tcW w:type="dxa" w:w="5328"/>
            <w:vAlign w:val="center"/>
          </w:tcPr>
          <w:p>
            <w:pPr>
              <w:pStyle w:val="TableText"/>
            </w:pPr>
            <w:r>
              <w:rPr>
                <w:rFonts w:ascii="宋体" w:hAnsi="宋体" w:eastAsia="宋体" w:cs="宋体" w:hint="eastAsia"/>
                <w:sz w:val="18"/>
              </w:rPr>
            </w:r>
            <w:r>
              <w:rPr>
                <w:rFonts w:ascii="宋体" w:hAnsi="宋体" w:eastAsia="宋体" w:cs="宋体" w:hint="eastAsia"/>
                <w:b w:val="0"/>
                <w:sz w:val="18"/>
              </w:rPr>
              <w:t>独立登录页、独立样品库、独立试剂库存、独立文件中心、复杂库存提醒、分子设计、仪器预约、真实 AI 调用</w:t>
            </w:r>
          </w:p>
        </w:tc>
        <w:tc>
          <w:tcPr>
            <w:tcW w:type="dxa" w:w="3888"/>
            <w:vAlign w:val="center"/>
          </w:tcPr>
          <w:p>
            <w:pPr>
              <w:pStyle w:val="TableText"/>
            </w:pPr>
            <w:r>
              <w:rPr>
                <w:rFonts w:ascii="宋体" w:hAnsi="宋体" w:eastAsia="宋体" w:cs="宋体" w:hint="eastAsia"/>
                <w:sz w:val="18"/>
              </w:rPr>
            </w:r>
            <w:r>
              <w:rPr>
                <w:rFonts w:ascii="宋体" w:hAnsi="宋体" w:eastAsia="宋体" w:cs="宋体" w:hint="eastAsia"/>
                <w:b w:val="0"/>
                <w:sz w:val="18"/>
              </w:rPr>
              <w:t>避免范围过大，留作后续版本。</w:t>
            </w:r>
          </w:p>
        </w:tc>
      </w:tr>
    </w:tbl>
    <w:p/>
    <w:p>
      <w:pPr>
        <w:pStyle w:val="Heading1"/>
      </w:pPr>
      <w:r>
        <w:rPr>
          <w:rFonts w:ascii="宋体" w:hAnsi="宋体" w:eastAsia="宋体" w:cs="宋体" w:hint="eastAsia"/>
        </w:rPr>
        <w:t>9. 其他产品需求</w:t>
      </w:r>
    </w:p>
    <w:p>
      <w:pPr>
        <w:pStyle w:val="Heading2"/>
      </w:pPr>
      <w:r>
        <w:rPr>
          <w:rFonts w:ascii="宋体" w:hAnsi="宋体" w:eastAsia="宋体" w:cs="宋体" w:hint="eastAsia"/>
        </w:rPr>
        <w:t>9.1 适用的标准</w:t>
      </w:r>
    </w:p>
    <w:p>
      <w:pPr>
        <w:ind w:left="317" w:hanging="173"/>
      </w:pPr>
      <w:r>
        <w:rPr>
          <w:rFonts w:ascii="宋体" w:hAnsi="宋体" w:eastAsia="宋体" w:cs="宋体" w:hint="eastAsia"/>
        </w:rPr>
        <w:t>• 界面原型阶段应符合课程大作业对“明确软件需求、确定项目范围、主要页面可展示”的要求。</w:t>
      </w:r>
    </w:p>
    <w:p>
      <w:pPr>
        <w:ind w:left="317" w:hanging="173"/>
      </w:pPr>
      <w:r>
        <w:rPr>
          <w:rFonts w:ascii="宋体" w:hAnsi="宋体" w:eastAsia="宋体" w:cs="宋体" w:hint="eastAsia"/>
        </w:rPr>
        <w:t>• 若进入工程实现阶段，前端应体现组件化开发原则，后端应体现控制层、服务层、数据访问层、实体层等分层架构。</w:t>
      </w:r>
    </w:p>
    <w:p>
      <w:pPr>
        <w:ind w:left="317" w:hanging="173"/>
      </w:pPr>
      <w:r>
        <w:rPr>
          <w:rFonts w:ascii="宋体" w:hAnsi="宋体" w:eastAsia="宋体" w:cs="宋体" w:hint="eastAsia"/>
        </w:rPr>
        <w:t>• 实验记录应遵循基本科研记录规范：记录时间、人员、材料、步骤、参数、结果和结论。</w:t>
      </w:r>
    </w:p>
    <w:p>
      <w:pPr>
        <w:pStyle w:val="Heading2"/>
      </w:pPr>
      <w:r>
        <w:rPr>
          <w:rFonts w:ascii="宋体" w:hAnsi="宋体" w:eastAsia="宋体" w:cs="宋体" w:hint="eastAsia"/>
        </w:rPr>
        <w:t>9.2 系统需求</w:t>
      </w:r>
    </w:p>
    <w:tbl>
      <w:tblPr>
        <w:tblStyle w:val="TableGrid"/>
        <w:tblW w:type="auto" w:w="0"/>
        <w:jc w:val="center"/>
        <w:tblLook w:firstColumn="1" w:firstRow="1" w:lastColumn="0" w:lastRow="0" w:noHBand="0" w:noVBand="1" w:val="04A0"/>
      </w:tblPr>
      <w:tblGrid>
        <w:gridCol w:w="5083"/>
        <w:gridCol w:w="5083"/>
      </w:tblGrid>
      <w:tr>
        <w:tc>
          <w:tcPr>
            <w:tcW w:type="dxa" w:w="187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项目</w:t>
            </w:r>
          </w:p>
        </w:tc>
        <w:tc>
          <w:tcPr>
            <w:tcW w:type="dxa" w:w="8352"/>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需求</w:t>
            </w:r>
          </w:p>
        </w:tc>
      </w:tr>
      <w:tr>
        <w:tc>
          <w:tcPr>
            <w:tcW w:type="dxa" w:w="1872"/>
            <w:vAlign w:val="center"/>
          </w:tcPr>
          <w:p>
            <w:pPr>
              <w:pStyle w:val="TableText"/>
            </w:pPr>
            <w:r>
              <w:rPr>
                <w:rFonts w:ascii="宋体" w:hAnsi="宋体" w:eastAsia="宋体" w:cs="宋体" w:hint="eastAsia"/>
                <w:sz w:val="18"/>
              </w:rPr>
            </w:r>
            <w:r>
              <w:rPr>
                <w:rFonts w:ascii="宋体" w:hAnsi="宋体" w:eastAsia="宋体" w:cs="宋体" w:hint="eastAsia"/>
                <w:b w:val="0"/>
                <w:sz w:val="18"/>
              </w:rPr>
              <w:t>客户端</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主流 Web 浏览器，优先适配 Chrome、Edge、Safari。</w:t>
            </w:r>
          </w:p>
        </w:tc>
      </w:tr>
      <w:tr>
        <w:tc>
          <w:tcPr>
            <w:tcW w:type="dxa" w:w="1872"/>
            <w:vAlign w:val="center"/>
          </w:tcPr>
          <w:p>
            <w:pPr>
              <w:pStyle w:val="TableText"/>
            </w:pPr>
            <w:r>
              <w:rPr>
                <w:rFonts w:ascii="宋体" w:hAnsi="宋体" w:eastAsia="宋体" w:cs="宋体" w:hint="eastAsia"/>
                <w:sz w:val="18"/>
              </w:rPr>
            </w:r>
            <w:r>
              <w:rPr>
                <w:rFonts w:ascii="宋体" w:hAnsi="宋体" w:eastAsia="宋体" w:cs="宋体" w:hint="eastAsia"/>
                <w:b w:val="0"/>
                <w:sz w:val="18"/>
              </w:rPr>
              <w:t>前端</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静态原型可直接打开 HTML；正式工程建议使用 React + React Router + Ant Design。</w:t>
            </w:r>
          </w:p>
        </w:tc>
      </w:tr>
      <w:tr>
        <w:tc>
          <w:tcPr>
            <w:tcW w:type="dxa" w:w="1872"/>
            <w:vAlign w:val="center"/>
          </w:tcPr>
          <w:p>
            <w:pPr>
              <w:pStyle w:val="TableText"/>
            </w:pPr>
            <w:r>
              <w:rPr>
                <w:rFonts w:ascii="宋体" w:hAnsi="宋体" w:eastAsia="宋体" w:cs="宋体" w:hint="eastAsia"/>
                <w:sz w:val="18"/>
              </w:rPr>
            </w:r>
            <w:r>
              <w:rPr>
                <w:rFonts w:ascii="宋体" w:hAnsi="宋体" w:eastAsia="宋体" w:cs="宋体" w:hint="eastAsia"/>
                <w:b w:val="0"/>
                <w:sz w:val="18"/>
              </w:rPr>
              <w:t>后端</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正式工程建议使用 Spring Boot，提供 RESTful JSON 接口。</w:t>
            </w:r>
          </w:p>
        </w:tc>
      </w:tr>
      <w:tr>
        <w:tc>
          <w:tcPr>
            <w:tcW w:type="dxa" w:w="1872"/>
            <w:vAlign w:val="center"/>
          </w:tcPr>
          <w:p>
            <w:pPr>
              <w:pStyle w:val="TableText"/>
            </w:pPr>
            <w:r>
              <w:rPr>
                <w:rFonts w:ascii="宋体" w:hAnsi="宋体" w:eastAsia="宋体" w:cs="宋体" w:hint="eastAsia"/>
                <w:sz w:val="18"/>
              </w:rPr>
            </w:r>
            <w:r>
              <w:rPr>
                <w:rFonts w:ascii="宋体" w:hAnsi="宋体" w:eastAsia="宋体" w:cs="宋体" w:hint="eastAsia"/>
                <w:b w:val="0"/>
                <w:sz w:val="18"/>
              </w:rPr>
              <w:t>数据库</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正式工程建议使用 MySQL 或 PostgreSQL；原型阶段可使用静态模拟数据。</w:t>
            </w:r>
          </w:p>
        </w:tc>
      </w:tr>
      <w:tr>
        <w:tc>
          <w:tcPr>
            <w:tcW w:type="dxa" w:w="1872"/>
            <w:vAlign w:val="center"/>
          </w:tcPr>
          <w:p>
            <w:pPr>
              <w:pStyle w:val="TableText"/>
            </w:pPr>
            <w:r>
              <w:rPr>
                <w:rFonts w:ascii="宋体" w:hAnsi="宋体" w:eastAsia="宋体" w:cs="宋体" w:hint="eastAsia"/>
                <w:sz w:val="18"/>
              </w:rPr>
            </w:r>
            <w:r>
              <w:rPr>
                <w:rFonts w:ascii="宋体" w:hAnsi="宋体" w:eastAsia="宋体" w:cs="宋体" w:hint="eastAsia"/>
                <w:b w:val="0"/>
                <w:sz w:val="18"/>
              </w:rPr>
              <w:t>文件存储</w:t>
            </w:r>
          </w:p>
        </w:tc>
        <w:tc>
          <w:tcPr>
            <w:tcW w:type="dxa" w:w="8352"/>
            <w:vAlign w:val="center"/>
          </w:tcPr>
          <w:p>
            <w:pPr>
              <w:pStyle w:val="TableText"/>
            </w:pPr>
            <w:r>
              <w:rPr>
                <w:rFonts w:ascii="宋体" w:hAnsi="宋体" w:eastAsia="宋体" w:cs="宋体" w:hint="eastAsia"/>
                <w:sz w:val="18"/>
              </w:rPr>
            </w:r>
            <w:r>
              <w:rPr>
                <w:rFonts w:ascii="宋体" w:hAnsi="宋体" w:eastAsia="宋体" w:cs="宋体" w:hint="eastAsia"/>
                <w:b w:val="0"/>
                <w:sz w:val="18"/>
              </w:rPr>
              <w:t>原型阶段仅展示附件信息；正式工程可使用本地文件系统或对象存储。</w:t>
            </w:r>
          </w:p>
        </w:tc>
      </w:tr>
    </w:tbl>
    <w:p/>
    <w:p>
      <w:pPr>
        <w:pStyle w:val="Heading2"/>
      </w:pPr>
      <w:r>
        <w:rPr>
          <w:rFonts w:ascii="宋体" w:hAnsi="宋体" w:eastAsia="宋体" w:cs="宋体" w:hint="eastAsia"/>
        </w:rPr>
        <w:t>9.3 环境需求</w:t>
      </w:r>
    </w:p>
    <w:p>
      <w:pPr/>
      <w:r>
        <w:rPr>
          <w:rFonts w:ascii="宋体" w:hAnsi="宋体" w:eastAsia="宋体" w:cs="宋体" w:hint="eastAsia"/>
        </w:rPr>
        <w:t>系统主要在高校课程项目、实验室学习和学生科研训练场景中使用。用户环境以个人电脑、实验室电脑和平板设备为主，网络条件可能不稳定，因此编辑状态应尽量保留草稿恢复能力。</w:t>
      </w:r>
    </w:p>
    <w:p>
      <w:pPr>
        <w:pStyle w:val="Heading1"/>
      </w:pPr>
      <w:r>
        <w:rPr>
          <w:rFonts w:ascii="宋体" w:hAnsi="宋体" w:eastAsia="宋体" w:cs="宋体" w:hint="eastAsia"/>
        </w:rPr>
        <w:t>10. 文档需求</w:t>
      </w:r>
    </w:p>
    <w:p>
      <w:pPr>
        <w:pStyle w:val="Heading2"/>
      </w:pPr>
      <w:r>
        <w:rPr>
          <w:rFonts w:ascii="宋体" w:hAnsi="宋体" w:eastAsia="宋体" w:cs="宋体" w:hint="eastAsia"/>
        </w:rPr>
        <w:t>10.1 用户手册</w:t>
      </w:r>
    </w:p>
    <w:p>
      <w:pPr/>
      <w:r>
        <w:rPr>
          <w:rFonts w:ascii="宋体" w:hAnsi="宋体" w:eastAsia="宋体" w:cs="宋体" w:hint="eastAsia"/>
        </w:rPr>
        <w:t>应提供简要用户手册，说明如何创建项目、选择实验模板、填写实验记录、上传附件、搜索记录、查看项目成员权限和导出报告。</w:t>
      </w:r>
    </w:p>
    <w:p>
      <w:pPr>
        <w:pStyle w:val="Heading2"/>
      </w:pPr>
      <w:r>
        <w:rPr>
          <w:rFonts w:ascii="宋体" w:hAnsi="宋体" w:eastAsia="宋体" w:cs="宋体" w:hint="eastAsia"/>
        </w:rPr>
        <w:t>10.2 联机帮助</w:t>
      </w:r>
    </w:p>
    <w:p>
      <w:pPr/>
      <w:r>
        <w:rPr>
          <w:rFonts w:ascii="宋体" w:hAnsi="宋体" w:eastAsia="宋体" w:cs="宋体" w:hint="eastAsia"/>
        </w:rPr>
        <w:t>界面中可通过提示文本、空状态说明和模板字段说明帮助用户理解操作，例如“新建实验时可选择空白记录或已有模板”。</w:t>
      </w:r>
    </w:p>
    <w:p>
      <w:pPr>
        <w:pStyle w:val="Heading2"/>
      </w:pPr>
      <w:r>
        <w:rPr>
          <w:rFonts w:ascii="宋体" w:hAnsi="宋体" w:eastAsia="宋体" w:cs="宋体" w:hint="eastAsia"/>
        </w:rPr>
        <w:t>10.3 安装指南、配置文件、自述文件</w:t>
      </w:r>
    </w:p>
    <w:p>
      <w:pPr/>
      <w:r>
        <w:rPr>
          <w:rFonts w:ascii="宋体" w:hAnsi="宋体" w:eastAsia="宋体" w:cs="宋体" w:hint="eastAsia"/>
        </w:rPr>
        <w:t>若提交前端静态原型，应提供打开方式说明；若提交前后端工程，应提供 README，说明依赖安装、数据库初始化、启动命令、测试账号或演示数据。</w:t>
      </w:r>
    </w:p>
    <w:p>
      <w:pPr>
        <w:pStyle w:val="Heading1"/>
      </w:pPr>
      <w:r>
        <w:rPr>
          <w:rFonts w:ascii="宋体" w:hAnsi="宋体" w:eastAsia="宋体" w:cs="宋体" w:hint="eastAsia"/>
        </w:rPr>
        <w:t>附录 A. 技术验收关注点</w:t>
      </w:r>
    </w:p>
    <w:tbl>
      <w:tblPr>
        <w:tblStyle w:val="TableGrid"/>
        <w:tblW w:type="auto" w:w="0"/>
        <w:jc w:val="center"/>
        <w:tblLook w:firstColumn="1" w:firstRow="1" w:lastColumn="0" w:lastRow="0" w:noHBand="0" w:noVBand="1" w:val="04A0"/>
      </w:tblPr>
      <w:tblGrid>
        <w:gridCol w:w="5083"/>
        <w:gridCol w:w="5083"/>
      </w:tblGrid>
      <w:tr>
        <w:tc>
          <w:tcPr>
            <w:tcW w:type="dxa" w:w="2448"/>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验收项</w:t>
            </w:r>
          </w:p>
        </w:tc>
        <w:tc>
          <w:tcPr>
            <w:tcW w:type="dxa" w:w="8064"/>
            <w:shd w:fill="E5F4EF"/>
            <w:vAlign w:val="center"/>
          </w:tcPr>
          <w:p>
            <w:pPr>
              <w:pStyle w:val="TableText"/>
            </w:pPr>
            <w:r>
              <w:rPr>
                <w:rFonts w:ascii="宋体" w:hAnsi="宋体" w:eastAsia="宋体" w:cs="宋体" w:hint="eastAsia"/>
                <w:sz w:val="18"/>
              </w:rPr>
            </w:r>
            <w:r>
              <w:rPr>
                <w:rFonts w:ascii="宋体" w:hAnsi="宋体" w:eastAsia="宋体" w:cs="宋体" w:hint="eastAsia"/>
                <w:b/>
                <w:sz w:val="18"/>
              </w:rPr>
              <w:t>验收标准</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范围控制</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界面中不再出现独立登录页、样品库、试剂库存和文件中心一级入口。</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导航结构</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左侧导航应突出工作台、项目管理、实验记录、模板中心、全局搜索、AI 助手 Beta 和系统设置。</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新建实验流程</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用户能看到“空白实验记录”和常用模板选项。</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项目管理</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项目列表有搜索和筛选；项目详情中有项目内搜索、实验记录、项目文件、成员与权限、修改历史。</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实验记录</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实验记录体现模板字段、实验材料、步骤、参数、结果、附件、结论，不只是普通备忘录。</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文件归属</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项目文件和实验附件分别并入项目详情和实验记录详情。</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权限展示</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权限管理按项目展示，并能区分负责人、可编辑成员和只读成员。</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AI 边界</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AI 助手保留为后期功能或 Beta，占位说明清楚，不喧宾夺主。</w:t>
            </w:r>
          </w:p>
        </w:tc>
      </w:tr>
      <w:tr>
        <w:tc>
          <w:tcPr>
            <w:tcW w:type="dxa" w:w="2448"/>
            <w:vAlign w:val="center"/>
          </w:tcPr>
          <w:p>
            <w:pPr>
              <w:pStyle w:val="TableText"/>
            </w:pPr>
            <w:r>
              <w:rPr>
                <w:rFonts w:ascii="宋体" w:hAnsi="宋体" w:eastAsia="宋体" w:cs="宋体" w:hint="eastAsia"/>
                <w:sz w:val="18"/>
              </w:rPr>
            </w:r>
            <w:r>
              <w:rPr>
                <w:rFonts w:ascii="宋体" w:hAnsi="宋体" w:eastAsia="宋体" w:cs="宋体" w:hint="eastAsia"/>
                <w:b w:val="0"/>
                <w:sz w:val="18"/>
              </w:rPr>
              <w:t>非功能需求</w:t>
            </w:r>
          </w:p>
        </w:tc>
        <w:tc>
          <w:tcPr>
            <w:tcW w:type="dxa" w:w="8064"/>
            <w:vAlign w:val="center"/>
          </w:tcPr>
          <w:p>
            <w:pPr>
              <w:pStyle w:val="TableText"/>
            </w:pPr>
            <w:r>
              <w:rPr>
                <w:rFonts w:ascii="宋体" w:hAnsi="宋体" w:eastAsia="宋体" w:cs="宋体" w:hint="eastAsia"/>
                <w:sz w:val="18"/>
              </w:rPr>
            </w:r>
            <w:r>
              <w:rPr>
                <w:rFonts w:ascii="宋体" w:hAnsi="宋体" w:eastAsia="宋体" w:cs="宋体" w:hint="eastAsia"/>
                <w:b w:val="0"/>
                <w:sz w:val="18"/>
              </w:rPr>
              <w:t>文档中明确性能、可靠性、兼容性、可维护性和安全性要求。</w:t>
            </w:r>
          </w:p>
        </w:tc>
      </w:tr>
    </w:tbl>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charset w:val="86"/>
    <w:family w:val="roman"/>
    <w:pitch w:val="fixed"/>
  </w:font>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hint="eastAsia"/>
        <w:color w:val="647078"/>
        <w:sz w:val="18"/>
      </w:rPr>
      <w:t>版本 1.0  |  课程项目文档  |  上海交通大学软件工程课程大作业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s="宋体" w:hint="eastAsia"/>
        <w:color w:val="647078"/>
        <w:sz w:val="18"/>
      </w:rPr>
      <w:t>BioNote 生物实验记录助手 Vision 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宋体" w:hAnsi="宋体" w:hint="eastAsia" w:eastAsia="宋体" w:cs="宋体"/>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宋体" w:hAnsi="宋体" w:hint="eastAsia" w:eastAsia="宋体" w:cs="宋体"/>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宋体" w:hAnsi="宋体" w:hint="eastAsia" w:eastAsia="宋体" w:cs="宋体"/>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宋体" w:hAnsi="宋体" w:hint="eastAsia" w:eastAsia="宋体" w:cs="宋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宋体" w:hAnsi="宋体" w:eastAsia="宋体" w:cs="宋体" w:hint="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宋体" w:hAnsi="宋体" w:eastAsia="宋体" w:cs="宋体" w:hint="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hint="eastAsia"/>
      <w:b/>
      <w:bCs/>
      <w:color w:val="176B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宋体" w:hAnsi="宋体" w:eastAsia="宋体" w:cs="宋体" w:hint="eastAsia"/>
      <w:b/>
      <w:bCs/>
      <w:color w:val="1720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宋体" w:hAnsi="宋体" w:eastAsia="宋体" w:cs="宋体" w:hint="eastAsia"/>
      <w:b/>
      <w:bCs/>
      <w:color w:val="226F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宋体" w:hAnsi="宋体" w:eastAsia="宋体" w:cs="宋体" w:hint="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宋体" w:hAnsi="宋体" w:eastAsia="宋体" w:cs="宋体" w:hint="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宋体" w:hAnsi="宋体" w:eastAsia="宋体" w:cs="宋体" w:hint="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宋体" w:hAnsi="宋体" w:eastAsia="宋体" w:cs="宋体" w:hint="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宋体" w:hAnsi="宋体" w:eastAsia="宋体" w:cs="宋体" w:hint="eastAs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宋体" w:hAnsi="宋体" w:eastAsia="宋体" w:cs="宋体" w:hint="eastAs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hint="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宋体" w:hAnsi="宋体" w:eastAsia="宋体" w:cs="宋体" w:hint="eastAsia"/>
      <w:b/>
      <w:bCs/>
      <w:color w:val="4F81BD" w:themeColor="accent1"/>
      <w:sz w:val="26"/>
      <w:szCs w:val="26"/>
    </w:rPr>
  </w:style>
  <w:style w:type="character" w:customStyle="1" w:styleId="Heading3Char">
    <w:name w:val="Heading 3 Char"/>
    <w:basedOn w:val="DefaultParagraphFont"/>
    <w:link w:val="Heading3"/>
    <w:uiPriority w:val="9"/>
    <w:rsid w:val="00FC693F"/>
    <w:rPr>
      <w:rFonts w:ascii="宋体" w:hAnsi="宋体" w:eastAsia="宋体" w:cs="宋体" w:hint="eastAsi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hint="eastAs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hint="eastAs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宋体" w:hAnsi="宋体" w:eastAsia="宋体" w:cs="宋体" w:hint="eastAs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宋体" w:hAnsi="宋体" w:eastAsia="宋体" w:cs="宋体" w:hint="eastAs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eastAsia="宋体" w:cs="宋体" w:hint="eastAsia"/>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hint="eastAsi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hint="eastAsia"/>
      <w:sz w:val="20"/>
      <w:szCs w:val="20"/>
    </w:rPr>
  </w:style>
  <w:style w:type="character" w:customStyle="1" w:styleId="MacroTextChar">
    <w:name w:val="Macro Text Char"/>
    <w:basedOn w:val="DefaultParagraphFont"/>
    <w:link w:val="MacroText"/>
    <w:uiPriority w:val="99"/>
    <w:rsid w:val="0029639D"/>
    <w:rPr>
      <w:rFonts w:ascii="宋体" w:hAnsi="宋体" w:eastAsia="宋体" w:cs="宋体" w:hint="eastAsia"/>
      <w:sz w:val="20"/>
      <w:szCs w:val="20"/>
    </w:rPr>
  </w:style>
  <w:style w:type="paragraph" w:styleId="Quote">
    <w:name w:val="Quote"/>
    <w:basedOn w:val="Normal"/>
    <w:next w:val="Normal"/>
    <w:link w:val="QuoteChar"/>
    <w:uiPriority w:val="29"/>
    <w:qFormat/>
    <w:rsid w:val="00FC693F"/>
    <w:rPr>
      <w:rFonts w:ascii="宋体" w:hAnsi="宋体" w:eastAsia="宋体" w:cs="宋体" w:hint="eastAsia"/>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hint="eastAsia"/>
      <w:i/>
      <w:iCs/>
      <w:color w:val="000000" w:themeColor="text1"/>
    </w:rPr>
  </w:style>
  <w:style w:type="character" w:customStyle="1" w:styleId="Heading4Char">
    <w:name w:val="Heading 4 Char"/>
    <w:basedOn w:val="DefaultParagraphFont"/>
    <w:link w:val="Heading4"/>
    <w:uiPriority w:val="9"/>
    <w:semiHidden/>
    <w:rsid w:val="00FC693F"/>
    <w:rPr>
      <w:rFonts w:ascii="宋体" w:hAnsi="宋体" w:eastAsia="宋体" w:cs="宋体" w:hint="eastAsia"/>
      <w:b/>
      <w:bCs/>
      <w:i/>
      <w:iCs/>
      <w:color w:val="4F81BD" w:themeColor="accent1"/>
    </w:rPr>
  </w:style>
  <w:style w:type="character" w:customStyle="1" w:styleId="Heading5Char">
    <w:name w:val="Heading 5 Char"/>
    <w:basedOn w:val="DefaultParagraphFont"/>
    <w:link w:val="Heading5"/>
    <w:uiPriority w:val="9"/>
    <w:semiHidden/>
    <w:rsid w:val="00FC693F"/>
    <w:rPr>
      <w:rFonts w:ascii="宋体" w:hAnsi="宋体" w:eastAsia="宋体" w:cs="宋体" w:hint="eastAsia"/>
      <w:color w:val="243F60" w:themeColor="accent1" w:themeShade="7F"/>
    </w:rPr>
  </w:style>
  <w:style w:type="character" w:customStyle="1" w:styleId="Heading6Char">
    <w:name w:val="Heading 6 Char"/>
    <w:basedOn w:val="DefaultParagraphFont"/>
    <w:link w:val="Heading6"/>
    <w:uiPriority w:val="9"/>
    <w:semiHidden/>
    <w:rsid w:val="00FC693F"/>
    <w:rPr>
      <w:rFonts w:ascii="宋体" w:hAnsi="宋体" w:eastAsia="宋体" w:cs="宋体" w:hint="eastAsia"/>
      <w:i/>
      <w:iCs/>
      <w:color w:val="243F60" w:themeColor="accent1" w:themeShade="7F"/>
    </w:rPr>
  </w:style>
  <w:style w:type="character" w:customStyle="1" w:styleId="Heading7Char">
    <w:name w:val="Heading 7 Char"/>
    <w:basedOn w:val="DefaultParagraphFont"/>
    <w:link w:val="Heading7"/>
    <w:uiPriority w:val="9"/>
    <w:semiHidden/>
    <w:rsid w:val="00FC693F"/>
    <w:rPr>
      <w:rFonts w:ascii="宋体" w:hAnsi="宋体" w:eastAsia="宋体" w:cs="宋体" w:hint="eastAsia"/>
      <w:i/>
      <w:iCs/>
      <w:color w:val="404040" w:themeColor="text1" w:themeTint="BF"/>
    </w:rPr>
  </w:style>
  <w:style w:type="character" w:customStyle="1" w:styleId="Heading8Char">
    <w:name w:val="Heading 8 Char"/>
    <w:basedOn w:val="DefaultParagraphFont"/>
    <w:link w:val="Heading8"/>
    <w:uiPriority w:val="9"/>
    <w:semiHidden/>
    <w:rsid w:val="00FC693F"/>
    <w:rPr>
      <w:rFonts w:ascii="宋体" w:hAnsi="宋体" w:eastAsia="宋体" w:cs="宋体" w:hint="eastAsia"/>
      <w:color w:val="4F81BD" w:themeColor="accent1"/>
      <w:sz w:val="20"/>
      <w:szCs w:val="20"/>
    </w:rPr>
  </w:style>
  <w:style w:type="character" w:customStyle="1" w:styleId="Heading9Char">
    <w:name w:val="Heading 9 Char"/>
    <w:basedOn w:val="DefaultParagraphFont"/>
    <w:link w:val="Heading9"/>
    <w:uiPriority w:val="9"/>
    <w:semiHidden/>
    <w:rsid w:val="00FC693F"/>
    <w:rPr>
      <w:rFonts w:ascii="宋体" w:hAnsi="宋体" w:eastAsia="宋体" w:cs="宋体" w:hint="eastAs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hint="eastAsia"/>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hint="eastAsia"/>
      <w:b/>
      <w:bCs/>
    </w:rPr>
  </w:style>
  <w:style w:type="character" w:styleId="Emphasis">
    <w:name w:val="Emphasis"/>
    <w:basedOn w:val="DefaultParagraphFont"/>
    <w:uiPriority w:val="20"/>
    <w:qFormat/>
    <w:rsid w:val="00FC693F"/>
    <w:rPr>
      <w:rFonts w:ascii="宋体" w:hAnsi="宋体" w:eastAsia="宋体" w:cs="宋体" w:hint="eastAsi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hint="eastAsia"/>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hint="eastAsia"/>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hint="eastAsia"/>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hint="eastAsia"/>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hint="eastAsia"/>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hint="eastAsia"/>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hint="eastAsia"/>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宋体" w:hAnsi="宋体" w:eastAsia="宋体" w:cs="宋体" w:hint="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hint="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hint="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hint="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hint="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hint="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hint="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000000" w:themeFill="text1"/>
      </w:tcPr>
    </w:tblStylePr>
    <w:tblStylePr w:type="lastRow">
      <w:pPr>
        <w:spacing w:before="0" w:after="0" w:line="240" w:lineRule="auto"/>
      </w:pPr>
      <w:rPr>
        <w:rFonts w:ascii="宋体" w:hAnsi="宋体" w:eastAsia="宋体" w:cs="宋体"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4F81BD" w:themeFill="accent1"/>
      </w:tcPr>
    </w:tblStylePr>
    <w:tblStylePr w:type="lastRow">
      <w:pPr>
        <w:spacing w:before="0" w:after="0" w:line="240" w:lineRule="auto"/>
      </w:pPr>
      <w:rPr>
        <w:rFonts w:ascii="宋体" w:hAnsi="宋体" w:eastAsia="宋体" w:cs="宋体"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C0504D" w:themeFill="accent2"/>
      </w:tcPr>
    </w:tblStylePr>
    <w:tblStylePr w:type="lastRow">
      <w:pPr>
        <w:spacing w:before="0" w:after="0" w:line="240" w:lineRule="auto"/>
      </w:pPr>
      <w:rPr>
        <w:rFonts w:ascii="宋体" w:hAnsi="宋体" w:eastAsia="宋体" w:cs="宋体"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9BBB59" w:themeFill="accent3"/>
      </w:tcPr>
    </w:tblStylePr>
    <w:tblStylePr w:type="lastRow">
      <w:pPr>
        <w:spacing w:before="0" w:after="0" w:line="240" w:lineRule="auto"/>
      </w:pPr>
      <w:rPr>
        <w:rFonts w:ascii="宋体" w:hAnsi="宋体" w:eastAsia="宋体" w:cs="宋体"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8064A2" w:themeFill="accent4"/>
      </w:tcPr>
    </w:tblStylePr>
    <w:tblStylePr w:type="lastRow">
      <w:pPr>
        <w:spacing w:before="0" w:after="0" w:line="240" w:lineRule="auto"/>
      </w:pPr>
      <w:rPr>
        <w:rFonts w:ascii="宋体" w:hAnsi="宋体" w:eastAsia="宋体" w:cs="宋体"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4BACC6" w:themeFill="accent5"/>
      </w:tcPr>
    </w:tblStylePr>
    <w:tblStylePr w:type="lastRow">
      <w:pPr>
        <w:spacing w:before="0" w:after="0" w:line="240" w:lineRule="auto"/>
      </w:pPr>
      <w:rPr>
        <w:rFonts w:ascii="宋体" w:hAnsi="宋体" w:eastAsia="宋体" w:cs="宋体"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F79646" w:themeFill="accent6"/>
      </w:tcPr>
    </w:tblStylePr>
    <w:tblStylePr w:type="lastRow">
      <w:pPr>
        <w:spacing w:before="0" w:after="0" w:line="240" w:lineRule="auto"/>
      </w:pPr>
      <w:rPr>
        <w:rFonts w:ascii="宋体" w:hAnsi="宋体" w:eastAsia="宋体" w:cs="宋体"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hAnsi="宋体" w:eastAsia="宋体" w:cs="宋体"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hAnsi="宋体" w:eastAsia="宋体" w:cs="宋体"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hAnsi="宋体" w:eastAsia="宋体" w:cs="宋体"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hAnsi="宋体" w:eastAsia="宋体" w:cs="宋体"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hAnsi="宋体" w:eastAsia="宋体" w:cs="宋体"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hAnsi="宋体" w:eastAsia="宋体" w:cs="宋体"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hAnsi="宋体" w:eastAsia="宋体" w:cs="宋体"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宋体" w:hAnsi="宋体" w:eastAsia="宋体" w:cs="宋体" w:hint="eastAsia"/>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宋体" w:hAnsi="宋体" w:eastAsia="宋体" w:cs="宋体" w:hint="eastAsia"/>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宋体" w:hAnsi="宋体" w:eastAsia="宋体" w:cs="宋体" w:hint="eastAsia"/>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宋体" w:hAnsi="宋体" w:eastAsia="宋体" w:cs="宋体" w:hint="eastAsia"/>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宋体" w:hAnsi="宋体" w:eastAsia="宋体" w:cs="宋体" w:hint="eastAsia"/>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宋体" w:hAnsi="宋体" w:eastAsia="宋体" w:cs="宋体" w:hint="eastAsia"/>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宋体" w:hAnsi="宋体" w:eastAsia="宋体" w:cs="宋体" w:hint="eastAsia"/>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000000" w:themeColor="text1"/>
        </w:tcBorders>
      </w:tcPr>
    </w:tblStylePr>
    <w:tblStylePr w:type="lastRow">
      <w:rPr>
        <w:rFonts w:ascii="宋体" w:hAnsi="宋体" w:eastAsia="宋体" w:cs="宋体" w:hint="eastAsia"/>
        <w:b/>
        <w:bCs/>
        <w:color w:val="1F497D" w:themeColor="text2"/>
      </w:rPr>
      <w:tblPr/>
      <w:tcPr>
        <w:tcBorders>
          <w:top w:val="single" w:sz="8" w:space="0" w:color="000000" w:themeColor="text1"/>
          <w:bottom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4F81BD" w:themeColor="accent1"/>
        </w:tcBorders>
      </w:tcPr>
    </w:tblStylePr>
    <w:tblStylePr w:type="lastRow">
      <w:rPr>
        <w:rFonts w:ascii="宋体" w:hAnsi="宋体" w:eastAsia="宋体" w:cs="宋体" w:hint="eastAsia"/>
        <w:b/>
        <w:bCs/>
        <w:color w:val="1F497D" w:themeColor="text2"/>
      </w:rPr>
      <w:tblPr/>
      <w:tcPr>
        <w:tcBorders>
          <w:top w:val="single" w:sz="8" w:space="0" w:color="4F81BD" w:themeColor="accent1"/>
          <w:bottom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C0504D" w:themeColor="accent2"/>
        </w:tcBorders>
      </w:tcPr>
    </w:tblStylePr>
    <w:tblStylePr w:type="lastRow">
      <w:rPr>
        <w:rFonts w:ascii="宋体" w:hAnsi="宋体" w:eastAsia="宋体" w:cs="宋体" w:hint="eastAsia"/>
        <w:b/>
        <w:bCs/>
        <w:color w:val="1F497D" w:themeColor="text2"/>
      </w:rPr>
      <w:tblPr/>
      <w:tcPr>
        <w:tcBorders>
          <w:top w:val="single" w:sz="8" w:space="0" w:color="C0504D" w:themeColor="accent2"/>
          <w:bottom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9BBB59" w:themeColor="accent3"/>
        </w:tcBorders>
      </w:tcPr>
    </w:tblStylePr>
    <w:tblStylePr w:type="lastRow">
      <w:rPr>
        <w:rFonts w:ascii="宋体" w:hAnsi="宋体" w:eastAsia="宋体" w:cs="宋体" w:hint="eastAsia"/>
        <w:b/>
        <w:bCs/>
        <w:color w:val="1F497D" w:themeColor="text2"/>
      </w:rPr>
      <w:tblPr/>
      <w:tcPr>
        <w:tcBorders>
          <w:top w:val="single" w:sz="8" w:space="0" w:color="9BBB59" w:themeColor="accent3"/>
          <w:bottom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8064A2" w:themeColor="accent4"/>
        </w:tcBorders>
      </w:tcPr>
    </w:tblStylePr>
    <w:tblStylePr w:type="lastRow">
      <w:rPr>
        <w:rFonts w:ascii="宋体" w:hAnsi="宋体" w:eastAsia="宋体" w:cs="宋体" w:hint="eastAsia"/>
        <w:b/>
        <w:bCs/>
        <w:color w:val="1F497D" w:themeColor="text2"/>
      </w:rPr>
      <w:tblPr/>
      <w:tcPr>
        <w:tcBorders>
          <w:top w:val="single" w:sz="8" w:space="0" w:color="8064A2" w:themeColor="accent4"/>
          <w:bottom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4BACC6" w:themeColor="accent5"/>
        </w:tcBorders>
      </w:tcPr>
    </w:tblStylePr>
    <w:tblStylePr w:type="lastRow">
      <w:rPr>
        <w:rFonts w:ascii="宋体" w:hAnsi="宋体" w:eastAsia="宋体" w:cs="宋体" w:hint="eastAsia"/>
        <w:b/>
        <w:bCs/>
        <w:color w:val="1F497D" w:themeColor="text2"/>
      </w:rPr>
      <w:tblPr/>
      <w:tcPr>
        <w:tcBorders>
          <w:top w:val="single" w:sz="8" w:space="0" w:color="4BACC6" w:themeColor="accent5"/>
          <w:bottom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F79646" w:themeColor="accent6"/>
        </w:tcBorders>
      </w:tcPr>
    </w:tblStylePr>
    <w:tblStylePr w:type="lastRow">
      <w:rPr>
        <w:rFonts w:ascii="宋体" w:hAnsi="宋体" w:eastAsia="宋体" w:cs="宋体" w:hint="eastAsia"/>
        <w:b/>
        <w:bCs/>
        <w:color w:val="1F497D" w:themeColor="text2"/>
      </w:rPr>
      <w:tblPr/>
      <w:tcPr>
        <w:tcBorders>
          <w:top w:val="single" w:sz="8" w:space="0" w:color="F79646" w:themeColor="accent6"/>
          <w:bottom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404040" w:themeColor="text1"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7BA0CD" w:themeColor="accent1"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CF7B79" w:themeColor="accent2"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B3CC82" w:themeColor="accent3"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9F8AB9" w:themeColor="accent4"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78C0D4" w:themeColor="accent5"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F9B074" w:themeColor="accent6"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color w:val="000000" w:themeColor="text1"/>
      </w:rPr>
      <w:tblPr/>
      <w:tcPr>
        <w:shd w:val="clear" w:color="auto" w:fill="E6E6E6" w:themeFill="text1"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color w:val="000000" w:themeColor="text1"/>
      </w:rPr>
      <w:tblPr/>
      <w:tcPr>
        <w:shd w:val="clear" w:color="auto" w:fill="EDF2F8" w:themeFill="accent1"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color w:val="000000" w:themeColor="text1"/>
      </w:rPr>
      <w:tblPr/>
      <w:tcPr>
        <w:shd w:val="clear" w:color="auto" w:fill="F8EDED" w:themeFill="accent2"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color w:val="000000" w:themeColor="text1"/>
      </w:rPr>
      <w:tblPr/>
      <w:tcPr>
        <w:shd w:val="clear" w:color="auto" w:fill="F5F8EE" w:themeFill="accent3"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color w:val="000000" w:themeColor="text1"/>
      </w:rPr>
      <w:tblPr/>
      <w:tcPr>
        <w:shd w:val="clear" w:color="auto" w:fill="F2EFF6" w:themeFill="accent4"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color w:val="000000" w:themeColor="text1"/>
      </w:rPr>
      <w:tblPr/>
      <w:tcPr>
        <w:shd w:val="clear" w:color="auto" w:fill="EDF6F9" w:themeFill="accent5"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color w:val="000000" w:themeColor="text1"/>
      </w:rPr>
      <w:tblPr/>
      <w:tcPr>
        <w:shd w:val="clear" w:color="auto" w:fill="FEF4EC" w:themeFill="accent6"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宋体" w:hAnsi="宋体" w:eastAsia="宋体" w:cs="宋体" w:hint="eastAsia"/>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宋体" w:hAnsi="宋体" w:eastAsia="宋体" w:cs="宋体" w:hint="eastAsia"/>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宋体" w:hAnsi="宋体" w:eastAsia="宋体" w:cs="宋体" w:hint="eastAsia"/>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宋体" w:hAnsi="宋体" w:eastAsia="宋体" w:cs="宋体" w:hint="eastAsia"/>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宋体" w:hAnsi="宋体" w:eastAsia="宋体" w:cs="宋体" w:hint="eastAsia"/>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宋体" w:hAnsi="宋体" w:eastAsia="宋体" w:cs="宋体" w:hint="eastAsia"/>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宋体" w:hAnsi="宋体" w:eastAsia="宋体" w:cs="宋体" w:hint="eastAsia"/>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宋体" w:hAnsi="宋体" w:eastAsia="宋体" w:cs="宋体" w:hint="eastAsia"/>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宋体" w:hAnsi="宋体" w:eastAsia="宋体" w:cs="宋体" w:hint="eastAsia"/>
        <w:b/>
        <w:bCs/>
      </w:rPr>
      <w:tblPr/>
      <w:tcPr>
        <w:shd w:val="clear" w:color="auto" w:fill="999999" w:themeFill="text1" w:themeFillTint="66"/>
      </w:tcPr>
    </w:tblStylePr>
    <w:tblStylePr w:type="lastRow">
      <w:rPr>
        <w:rFonts w:ascii="宋体" w:hAnsi="宋体" w:eastAsia="宋体" w:cs="宋体" w:hint="eastAsia"/>
        <w:b/>
        <w:bCs/>
        <w:color w:val="000000" w:themeColor="text1"/>
      </w:rPr>
      <w:tblPr/>
      <w:tcPr>
        <w:shd w:val="clear" w:color="auto" w:fill="999999" w:themeFill="text1" w:themeFillTint="66"/>
      </w:tcPr>
    </w:tblStylePr>
    <w:tblStylePr w:type="firstCol">
      <w:rPr>
        <w:rFonts w:ascii="宋体" w:hAnsi="宋体" w:eastAsia="宋体" w:cs="宋体" w:hint="eastAsia"/>
        <w:color w:val="FFFFFF" w:themeColor="background1"/>
      </w:rPr>
      <w:tblPr/>
      <w:tcPr>
        <w:shd w:val="clear" w:color="auto" w:fill="000000" w:themeFill="text1" w:themeFillShade="BF"/>
      </w:tcPr>
    </w:tblStylePr>
    <w:tblStylePr w:type="lastCol">
      <w:rPr>
        <w:rFonts w:ascii="宋体" w:hAnsi="宋体" w:eastAsia="宋体" w:cs="宋体" w:hint="eastAsia"/>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宋体" w:hAnsi="宋体" w:eastAsia="宋体" w:cs="宋体" w:hint="eastAsia"/>
        <w:b/>
        <w:bCs/>
      </w:rPr>
      <w:tblPr/>
      <w:tcPr>
        <w:shd w:val="clear" w:color="auto" w:fill="B8CCE4" w:themeFill="accent1" w:themeFillTint="66"/>
      </w:tcPr>
    </w:tblStylePr>
    <w:tblStylePr w:type="lastRow">
      <w:rPr>
        <w:rFonts w:ascii="宋体" w:hAnsi="宋体" w:eastAsia="宋体" w:cs="宋体" w:hint="eastAsia"/>
        <w:b/>
        <w:bCs/>
        <w:color w:val="000000" w:themeColor="text1"/>
      </w:rPr>
      <w:tblPr/>
      <w:tcPr>
        <w:shd w:val="clear" w:color="auto" w:fill="B8CCE4" w:themeFill="accent1" w:themeFillTint="66"/>
      </w:tcPr>
    </w:tblStylePr>
    <w:tblStylePr w:type="firstCol">
      <w:rPr>
        <w:rFonts w:ascii="宋体" w:hAnsi="宋体" w:eastAsia="宋体" w:cs="宋体" w:hint="eastAsia"/>
        <w:color w:val="FFFFFF" w:themeColor="background1"/>
      </w:rPr>
      <w:tblPr/>
      <w:tcPr>
        <w:shd w:val="clear" w:color="auto" w:fill="365F91" w:themeFill="accent1" w:themeFillShade="BF"/>
      </w:tcPr>
    </w:tblStylePr>
    <w:tblStylePr w:type="lastCol">
      <w:rPr>
        <w:rFonts w:ascii="宋体" w:hAnsi="宋体" w:eastAsia="宋体" w:cs="宋体" w:hint="eastAsia"/>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宋体" w:hAnsi="宋体" w:eastAsia="宋体" w:cs="宋体" w:hint="eastAsia"/>
        <w:b/>
        <w:bCs/>
      </w:rPr>
      <w:tblPr/>
      <w:tcPr>
        <w:shd w:val="clear" w:color="auto" w:fill="E5B8B7" w:themeFill="accent2" w:themeFillTint="66"/>
      </w:tcPr>
    </w:tblStylePr>
    <w:tblStylePr w:type="lastRow">
      <w:rPr>
        <w:rFonts w:ascii="宋体" w:hAnsi="宋体" w:eastAsia="宋体" w:cs="宋体" w:hint="eastAsia"/>
        <w:b/>
        <w:bCs/>
        <w:color w:val="000000" w:themeColor="text1"/>
      </w:rPr>
      <w:tblPr/>
      <w:tcPr>
        <w:shd w:val="clear" w:color="auto" w:fill="E5B8B7" w:themeFill="accent2" w:themeFillTint="66"/>
      </w:tcPr>
    </w:tblStylePr>
    <w:tblStylePr w:type="firstCol">
      <w:rPr>
        <w:rFonts w:ascii="宋体" w:hAnsi="宋体" w:eastAsia="宋体" w:cs="宋体" w:hint="eastAsia"/>
        <w:color w:val="FFFFFF" w:themeColor="background1"/>
      </w:rPr>
      <w:tblPr/>
      <w:tcPr>
        <w:shd w:val="clear" w:color="auto" w:fill="943634" w:themeFill="accent2" w:themeFillShade="BF"/>
      </w:tcPr>
    </w:tblStylePr>
    <w:tblStylePr w:type="lastCol">
      <w:rPr>
        <w:rFonts w:ascii="宋体" w:hAnsi="宋体" w:eastAsia="宋体" w:cs="宋体" w:hint="eastAsia"/>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宋体" w:hAnsi="宋体" w:eastAsia="宋体" w:cs="宋体" w:hint="eastAsia"/>
        <w:b/>
        <w:bCs/>
      </w:rPr>
      <w:tblPr/>
      <w:tcPr>
        <w:shd w:val="clear" w:color="auto" w:fill="D6E3BC" w:themeFill="accent3" w:themeFillTint="66"/>
      </w:tcPr>
    </w:tblStylePr>
    <w:tblStylePr w:type="lastRow">
      <w:rPr>
        <w:rFonts w:ascii="宋体" w:hAnsi="宋体" w:eastAsia="宋体" w:cs="宋体" w:hint="eastAsia"/>
        <w:b/>
        <w:bCs/>
        <w:color w:val="000000" w:themeColor="text1"/>
      </w:rPr>
      <w:tblPr/>
      <w:tcPr>
        <w:shd w:val="clear" w:color="auto" w:fill="D6E3BC" w:themeFill="accent3" w:themeFillTint="66"/>
      </w:tcPr>
    </w:tblStylePr>
    <w:tblStylePr w:type="firstCol">
      <w:rPr>
        <w:rFonts w:ascii="宋体" w:hAnsi="宋体" w:eastAsia="宋体" w:cs="宋体" w:hint="eastAsia"/>
        <w:color w:val="FFFFFF" w:themeColor="background1"/>
      </w:rPr>
      <w:tblPr/>
      <w:tcPr>
        <w:shd w:val="clear" w:color="auto" w:fill="76923C" w:themeFill="accent3" w:themeFillShade="BF"/>
      </w:tcPr>
    </w:tblStylePr>
    <w:tblStylePr w:type="lastCol">
      <w:rPr>
        <w:rFonts w:ascii="宋体" w:hAnsi="宋体" w:eastAsia="宋体" w:cs="宋体" w:hint="eastAsia"/>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宋体" w:hAnsi="宋体" w:eastAsia="宋体" w:cs="宋体" w:hint="eastAsia"/>
        <w:b/>
        <w:bCs/>
      </w:rPr>
      <w:tblPr/>
      <w:tcPr>
        <w:shd w:val="clear" w:color="auto" w:fill="CCC0D9" w:themeFill="accent4" w:themeFillTint="66"/>
      </w:tcPr>
    </w:tblStylePr>
    <w:tblStylePr w:type="lastRow">
      <w:rPr>
        <w:rFonts w:ascii="宋体" w:hAnsi="宋体" w:eastAsia="宋体" w:cs="宋体" w:hint="eastAsia"/>
        <w:b/>
        <w:bCs/>
        <w:color w:val="000000" w:themeColor="text1"/>
      </w:rPr>
      <w:tblPr/>
      <w:tcPr>
        <w:shd w:val="clear" w:color="auto" w:fill="CCC0D9" w:themeFill="accent4" w:themeFillTint="66"/>
      </w:tcPr>
    </w:tblStylePr>
    <w:tblStylePr w:type="firstCol">
      <w:rPr>
        <w:rFonts w:ascii="宋体" w:hAnsi="宋体" w:eastAsia="宋体" w:cs="宋体" w:hint="eastAsia"/>
        <w:color w:val="FFFFFF" w:themeColor="background1"/>
      </w:rPr>
      <w:tblPr/>
      <w:tcPr>
        <w:shd w:val="clear" w:color="auto" w:fill="5F497A" w:themeFill="accent4" w:themeFillShade="BF"/>
      </w:tcPr>
    </w:tblStylePr>
    <w:tblStylePr w:type="lastCol">
      <w:rPr>
        <w:rFonts w:ascii="宋体" w:hAnsi="宋体" w:eastAsia="宋体" w:cs="宋体" w:hint="eastAsia"/>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宋体" w:hAnsi="宋体" w:eastAsia="宋体" w:cs="宋体" w:hint="eastAsia"/>
        <w:b/>
        <w:bCs/>
      </w:rPr>
      <w:tblPr/>
      <w:tcPr>
        <w:shd w:val="clear" w:color="auto" w:fill="B6DDE8" w:themeFill="accent5" w:themeFillTint="66"/>
      </w:tcPr>
    </w:tblStylePr>
    <w:tblStylePr w:type="lastRow">
      <w:rPr>
        <w:rFonts w:ascii="宋体" w:hAnsi="宋体" w:eastAsia="宋体" w:cs="宋体" w:hint="eastAsia"/>
        <w:b/>
        <w:bCs/>
        <w:color w:val="000000" w:themeColor="text1"/>
      </w:rPr>
      <w:tblPr/>
      <w:tcPr>
        <w:shd w:val="clear" w:color="auto" w:fill="B6DDE8" w:themeFill="accent5" w:themeFillTint="66"/>
      </w:tcPr>
    </w:tblStylePr>
    <w:tblStylePr w:type="firstCol">
      <w:rPr>
        <w:rFonts w:ascii="宋体" w:hAnsi="宋体" w:eastAsia="宋体" w:cs="宋体" w:hint="eastAsia"/>
        <w:color w:val="FFFFFF" w:themeColor="background1"/>
      </w:rPr>
      <w:tblPr/>
      <w:tcPr>
        <w:shd w:val="clear" w:color="auto" w:fill="31849B" w:themeFill="accent5" w:themeFillShade="BF"/>
      </w:tcPr>
    </w:tblStylePr>
    <w:tblStylePr w:type="lastCol">
      <w:rPr>
        <w:rFonts w:ascii="宋体" w:hAnsi="宋体" w:eastAsia="宋体" w:cs="宋体" w:hint="eastAsia"/>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宋体" w:hAnsi="宋体" w:eastAsia="宋体" w:cs="宋体" w:hint="eastAsia"/>
        <w:b/>
        <w:bCs/>
      </w:rPr>
      <w:tblPr/>
      <w:tcPr>
        <w:shd w:val="clear" w:color="auto" w:fill="FBD4B4" w:themeFill="accent6" w:themeFillTint="66"/>
      </w:tcPr>
    </w:tblStylePr>
    <w:tblStylePr w:type="lastRow">
      <w:rPr>
        <w:rFonts w:ascii="宋体" w:hAnsi="宋体" w:eastAsia="宋体" w:cs="宋体" w:hint="eastAsia"/>
        <w:b/>
        <w:bCs/>
        <w:color w:val="000000" w:themeColor="text1"/>
      </w:rPr>
      <w:tblPr/>
      <w:tcPr>
        <w:shd w:val="clear" w:color="auto" w:fill="FBD4B4" w:themeFill="accent6" w:themeFillTint="66"/>
      </w:tcPr>
    </w:tblStylePr>
    <w:tblStylePr w:type="firstCol">
      <w:rPr>
        <w:rFonts w:ascii="宋体" w:hAnsi="宋体" w:eastAsia="宋体" w:cs="宋体" w:hint="eastAsia"/>
        <w:color w:val="FFFFFF" w:themeColor="background1"/>
      </w:rPr>
      <w:tblPr/>
      <w:tcPr>
        <w:shd w:val="clear" w:color="auto" w:fill="E36C0A" w:themeFill="accent6" w:themeFillShade="BF"/>
      </w:tcPr>
    </w:tblStylePr>
    <w:tblStylePr w:type="lastCol">
      <w:rPr>
        <w:rFonts w:ascii="宋体" w:hAnsi="宋体" w:eastAsia="宋体" w:cs="宋体" w:hint="eastAsia"/>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宋体" w:hAnsi="宋体" w:eastAsia="宋体" w:cs="宋体" w:hint="eastAsia"/>
      <w:sz w:val="18"/>
    </w:rPr>
  </w:style>
  <w:style w:type="paragraph" w:customStyle="1" w:styleId="CodeBlock">
    <w:name w:val="CodeBlock"/>
    <w:rPr>
      <w:rFonts w:ascii="宋体" w:hAnsi="宋体" w:eastAsia="宋体" w:cs="宋体" w:hint="eastAsia"/>
      <w:color w:val="323E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宋体" w:hAnsi="宋体" w:eastAsia="宋体" w:cs="宋体" w:hint="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hint="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宋体" w:hAnsi="宋体" w:eastAsia="宋体" w:cs="宋体" w:hint="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宋体" w:hAnsi="宋体" w:eastAsia="宋体" w:cs="宋体" w:hint="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宋体" w:hAnsi="宋体" w:eastAsia="宋体" w:cs="宋体" w:hint="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宋体" w:hAnsi="宋体" w:eastAsia="宋体" w:cs="宋体" w:hint="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宋体" w:hAnsi="宋体" w:eastAsia="宋体" w:cs="宋体" w:hint="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宋体" w:hAnsi="宋体" w:eastAsia="宋体" w:cs="宋体" w:hint="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宋体" w:hAnsi="宋体" w:eastAsia="宋体" w:cs="宋体" w:hint="eastAs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宋体" w:hAnsi="宋体" w:eastAsia="宋体" w:cs="宋体" w:hint="eastAs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hint="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宋体" w:hAnsi="宋体" w:eastAsia="宋体" w:cs="宋体" w:hint="eastAsia"/>
      <w:b/>
      <w:bCs/>
      <w:color w:val="4F81BD" w:themeColor="accent1"/>
      <w:sz w:val="26"/>
      <w:szCs w:val="26"/>
    </w:rPr>
  </w:style>
  <w:style w:type="character" w:customStyle="1" w:styleId="Heading3Char">
    <w:name w:val="Heading 3 Char"/>
    <w:basedOn w:val="DefaultParagraphFont"/>
    <w:link w:val="Heading3"/>
    <w:uiPriority w:val="9"/>
    <w:rsid w:val="00FC693F"/>
    <w:rPr>
      <w:rFonts w:ascii="宋体" w:hAnsi="宋体" w:eastAsia="宋体" w:cs="宋体" w:hint="eastAsi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hint="eastAs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hint="eastAs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宋体" w:hAnsi="宋体" w:eastAsia="宋体" w:cs="宋体" w:hint="eastAs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宋体" w:hAnsi="宋体" w:eastAsia="宋体" w:cs="宋体" w:hint="eastAs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eastAsia="宋体" w:cs="宋体" w:hint="eastAsia"/>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hint="eastAsi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hint="eastAsia"/>
      <w:sz w:val="20"/>
      <w:szCs w:val="20"/>
    </w:rPr>
  </w:style>
  <w:style w:type="character" w:customStyle="1" w:styleId="MacroTextChar">
    <w:name w:val="Macro Text Char"/>
    <w:basedOn w:val="DefaultParagraphFont"/>
    <w:link w:val="MacroText"/>
    <w:uiPriority w:val="99"/>
    <w:rsid w:val="0029639D"/>
    <w:rPr>
      <w:rFonts w:ascii="宋体" w:hAnsi="宋体" w:eastAsia="宋体" w:cs="宋体" w:hint="eastAsia"/>
      <w:sz w:val="20"/>
      <w:szCs w:val="20"/>
    </w:rPr>
  </w:style>
  <w:style w:type="paragraph" w:styleId="Quote">
    <w:name w:val="Quote"/>
    <w:basedOn w:val="Normal"/>
    <w:next w:val="Normal"/>
    <w:link w:val="QuoteChar"/>
    <w:uiPriority w:val="29"/>
    <w:qFormat/>
    <w:rsid w:val="00FC693F"/>
    <w:rPr>
      <w:rFonts w:ascii="宋体" w:hAnsi="宋体" w:eastAsia="宋体" w:cs="宋体" w:hint="eastAsia"/>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hint="eastAsia"/>
      <w:i/>
      <w:iCs/>
      <w:color w:val="000000" w:themeColor="text1"/>
    </w:rPr>
  </w:style>
  <w:style w:type="character" w:customStyle="1" w:styleId="Heading4Char">
    <w:name w:val="Heading 4 Char"/>
    <w:basedOn w:val="DefaultParagraphFont"/>
    <w:link w:val="Heading4"/>
    <w:uiPriority w:val="9"/>
    <w:semiHidden/>
    <w:rsid w:val="00FC693F"/>
    <w:rPr>
      <w:rFonts w:ascii="宋体" w:hAnsi="宋体" w:eastAsia="宋体" w:cs="宋体" w:hint="eastAsia"/>
      <w:b/>
      <w:bCs/>
      <w:i/>
      <w:iCs/>
      <w:color w:val="4F81BD" w:themeColor="accent1"/>
    </w:rPr>
  </w:style>
  <w:style w:type="character" w:customStyle="1" w:styleId="Heading5Char">
    <w:name w:val="Heading 5 Char"/>
    <w:basedOn w:val="DefaultParagraphFont"/>
    <w:link w:val="Heading5"/>
    <w:uiPriority w:val="9"/>
    <w:semiHidden/>
    <w:rsid w:val="00FC693F"/>
    <w:rPr>
      <w:rFonts w:ascii="宋体" w:hAnsi="宋体" w:eastAsia="宋体" w:cs="宋体" w:hint="eastAsia"/>
      <w:color w:val="243F60" w:themeColor="accent1" w:themeShade="7F"/>
    </w:rPr>
  </w:style>
  <w:style w:type="character" w:customStyle="1" w:styleId="Heading6Char">
    <w:name w:val="Heading 6 Char"/>
    <w:basedOn w:val="DefaultParagraphFont"/>
    <w:link w:val="Heading6"/>
    <w:uiPriority w:val="9"/>
    <w:semiHidden/>
    <w:rsid w:val="00FC693F"/>
    <w:rPr>
      <w:rFonts w:ascii="宋体" w:hAnsi="宋体" w:eastAsia="宋体" w:cs="宋体" w:hint="eastAsia"/>
      <w:i/>
      <w:iCs/>
      <w:color w:val="243F60" w:themeColor="accent1" w:themeShade="7F"/>
    </w:rPr>
  </w:style>
  <w:style w:type="character" w:customStyle="1" w:styleId="Heading7Char">
    <w:name w:val="Heading 7 Char"/>
    <w:basedOn w:val="DefaultParagraphFont"/>
    <w:link w:val="Heading7"/>
    <w:uiPriority w:val="9"/>
    <w:semiHidden/>
    <w:rsid w:val="00FC693F"/>
    <w:rPr>
      <w:rFonts w:ascii="宋体" w:hAnsi="宋体" w:eastAsia="宋体" w:cs="宋体" w:hint="eastAsia"/>
      <w:i/>
      <w:iCs/>
      <w:color w:val="404040" w:themeColor="text1" w:themeTint="BF"/>
    </w:rPr>
  </w:style>
  <w:style w:type="character" w:customStyle="1" w:styleId="Heading8Char">
    <w:name w:val="Heading 8 Char"/>
    <w:basedOn w:val="DefaultParagraphFont"/>
    <w:link w:val="Heading8"/>
    <w:uiPriority w:val="9"/>
    <w:semiHidden/>
    <w:rsid w:val="00FC693F"/>
    <w:rPr>
      <w:rFonts w:ascii="宋体" w:hAnsi="宋体" w:eastAsia="宋体" w:cs="宋体" w:hint="eastAsia"/>
      <w:color w:val="4F81BD" w:themeColor="accent1"/>
      <w:sz w:val="20"/>
      <w:szCs w:val="20"/>
    </w:rPr>
  </w:style>
  <w:style w:type="character" w:customStyle="1" w:styleId="Heading9Char">
    <w:name w:val="Heading 9 Char"/>
    <w:basedOn w:val="DefaultParagraphFont"/>
    <w:link w:val="Heading9"/>
    <w:uiPriority w:val="9"/>
    <w:semiHidden/>
    <w:rsid w:val="00FC693F"/>
    <w:rPr>
      <w:rFonts w:ascii="宋体" w:hAnsi="宋体" w:eastAsia="宋体" w:cs="宋体" w:hint="eastAs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hint="eastAsia"/>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hint="eastAsia"/>
      <w:b/>
      <w:bCs/>
    </w:rPr>
  </w:style>
  <w:style w:type="character" w:styleId="Emphasis">
    <w:name w:val="Emphasis"/>
    <w:basedOn w:val="DefaultParagraphFont"/>
    <w:uiPriority w:val="20"/>
    <w:qFormat/>
    <w:rsid w:val="00FC693F"/>
    <w:rPr>
      <w:rFonts w:ascii="宋体" w:hAnsi="宋体" w:eastAsia="宋体" w:cs="宋体" w:hint="eastAsi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hint="eastAsia"/>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hint="eastAsia"/>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hint="eastAsia"/>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hint="eastAsia"/>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hint="eastAsia"/>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hint="eastAsia"/>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hint="eastAsia"/>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宋体" w:hAnsi="宋体" w:eastAsia="宋体" w:cs="宋体" w:hint="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hint="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hint="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hint="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hint="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hint="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hint="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宋体" w:hAnsi="宋体" w:eastAsia="宋体" w:cs="宋体"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000000" w:themeFill="text1"/>
      </w:tcPr>
    </w:tblStylePr>
    <w:tblStylePr w:type="lastRow">
      <w:pPr>
        <w:spacing w:before="0" w:after="0" w:line="240" w:lineRule="auto"/>
      </w:pPr>
      <w:rPr>
        <w:rFonts w:ascii="宋体" w:hAnsi="宋体" w:eastAsia="宋体" w:cs="宋体"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4F81BD" w:themeFill="accent1"/>
      </w:tcPr>
    </w:tblStylePr>
    <w:tblStylePr w:type="lastRow">
      <w:pPr>
        <w:spacing w:before="0" w:after="0" w:line="240" w:lineRule="auto"/>
      </w:pPr>
      <w:rPr>
        <w:rFonts w:ascii="宋体" w:hAnsi="宋体" w:eastAsia="宋体" w:cs="宋体"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C0504D" w:themeFill="accent2"/>
      </w:tcPr>
    </w:tblStylePr>
    <w:tblStylePr w:type="lastRow">
      <w:pPr>
        <w:spacing w:before="0" w:after="0" w:line="240" w:lineRule="auto"/>
      </w:pPr>
      <w:rPr>
        <w:rFonts w:ascii="宋体" w:hAnsi="宋体" w:eastAsia="宋体" w:cs="宋体"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9BBB59" w:themeFill="accent3"/>
      </w:tcPr>
    </w:tblStylePr>
    <w:tblStylePr w:type="lastRow">
      <w:pPr>
        <w:spacing w:before="0" w:after="0" w:line="240" w:lineRule="auto"/>
      </w:pPr>
      <w:rPr>
        <w:rFonts w:ascii="宋体" w:hAnsi="宋体" w:eastAsia="宋体" w:cs="宋体"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8064A2" w:themeFill="accent4"/>
      </w:tcPr>
    </w:tblStylePr>
    <w:tblStylePr w:type="lastRow">
      <w:pPr>
        <w:spacing w:before="0" w:after="0" w:line="240" w:lineRule="auto"/>
      </w:pPr>
      <w:rPr>
        <w:rFonts w:ascii="宋体" w:hAnsi="宋体" w:eastAsia="宋体" w:cs="宋体"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4BACC6" w:themeFill="accent5"/>
      </w:tcPr>
    </w:tblStylePr>
    <w:tblStylePr w:type="lastRow">
      <w:pPr>
        <w:spacing w:before="0" w:after="0" w:line="240" w:lineRule="auto"/>
      </w:pPr>
      <w:rPr>
        <w:rFonts w:ascii="宋体" w:hAnsi="宋体" w:eastAsia="宋体" w:cs="宋体"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shd w:val="clear" w:color="auto" w:fill="F79646" w:themeFill="accent6"/>
      </w:tcPr>
    </w:tblStylePr>
    <w:tblStylePr w:type="lastRow">
      <w:pPr>
        <w:spacing w:before="0" w:after="0" w:line="240" w:lineRule="auto"/>
      </w:pPr>
      <w:rPr>
        <w:rFonts w:ascii="宋体" w:hAnsi="宋体" w:eastAsia="宋体" w:cs="宋体"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hAnsi="宋体" w:eastAsia="宋体" w:cs="宋体"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hAnsi="宋体" w:eastAsia="宋体" w:cs="宋体"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hAnsi="宋体" w:eastAsia="宋体" w:cs="宋体"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hAnsi="宋体" w:eastAsia="宋体" w:cs="宋体"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hAnsi="宋体" w:eastAsia="宋体" w:cs="宋体"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hAnsi="宋体" w:eastAsia="宋体" w:cs="宋体"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hAnsi="宋体" w:eastAsia="宋体" w:cs="宋体"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宋体" w:hAnsi="宋体" w:eastAsia="宋体" w:cs="宋体" w:hint="eastAsia"/>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宋体" w:hAnsi="宋体" w:eastAsia="宋体" w:cs="宋体" w:hint="eastAsia"/>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宋体" w:hAnsi="宋体" w:eastAsia="宋体" w:cs="宋体" w:hint="eastAsia"/>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宋体" w:hAnsi="宋体" w:eastAsia="宋体" w:cs="宋体" w:hint="eastAsia"/>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宋体" w:hAnsi="宋体" w:eastAsia="宋体" w:cs="宋体" w:hint="eastAsia"/>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宋体" w:hAnsi="宋体" w:eastAsia="宋体" w:cs="宋体" w:hint="eastAsia"/>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宋体" w:hAnsi="宋体" w:eastAsia="宋体" w:cs="宋体" w:hint="eastAsia"/>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宋体" w:hAnsi="宋体" w:eastAsia="宋体" w:cs="宋体"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hint="eastAsia"/>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宋体" w:hAnsi="宋体" w:eastAsia="宋体" w:cs="宋体" w:hint="eastAsia"/>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000000" w:themeColor="text1"/>
        </w:tcBorders>
      </w:tcPr>
    </w:tblStylePr>
    <w:tblStylePr w:type="lastRow">
      <w:rPr>
        <w:rFonts w:ascii="宋体" w:hAnsi="宋体" w:eastAsia="宋体" w:cs="宋体" w:hint="eastAsia"/>
        <w:b/>
        <w:bCs/>
        <w:color w:val="1F497D" w:themeColor="text2"/>
      </w:rPr>
      <w:tblPr/>
      <w:tcPr>
        <w:tcBorders>
          <w:top w:val="single" w:sz="8" w:space="0" w:color="000000" w:themeColor="text1"/>
          <w:bottom w:val="single" w:sz="8" w:space="0" w:color="000000" w:themeColor="tex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4F81BD" w:themeColor="accent1"/>
        </w:tcBorders>
      </w:tcPr>
    </w:tblStylePr>
    <w:tblStylePr w:type="lastRow">
      <w:rPr>
        <w:rFonts w:ascii="宋体" w:hAnsi="宋体" w:eastAsia="宋体" w:cs="宋体" w:hint="eastAsia"/>
        <w:b/>
        <w:bCs/>
        <w:color w:val="1F497D" w:themeColor="text2"/>
      </w:rPr>
      <w:tblPr/>
      <w:tcPr>
        <w:tcBorders>
          <w:top w:val="single" w:sz="8" w:space="0" w:color="4F81BD" w:themeColor="accent1"/>
          <w:bottom w:val="single" w:sz="8" w:space="0" w:color="4F81BD" w:themeColor="accent1"/>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C0504D" w:themeColor="accent2"/>
        </w:tcBorders>
      </w:tcPr>
    </w:tblStylePr>
    <w:tblStylePr w:type="lastRow">
      <w:rPr>
        <w:rFonts w:ascii="宋体" w:hAnsi="宋体" w:eastAsia="宋体" w:cs="宋体" w:hint="eastAsia"/>
        <w:b/>
        <w:bCs/>
        <w:color w:val="1F497D" w:themeColor="text2"/>
      </w:rPr>
      <w:tblPr/>
      <w:tcPr>
        <w:tcBorders>
          <w:top w:val="single" w:sz="8" w:space="0" w:color="C0504D" w:themeColor="accent2"/>
          <w:bottom w:val="single" w:sz="8" w:space="0" w:color="C0504D" w:themeColor="accent2"/>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9BBB59" w:themeColor="accent3"/>
        </w:tcBorders>
      </w:tcPr>
    </w:tblStylePr>
    <w:tblStylePr w:type="lastRow">
      <w:rPr>
        <w:rFonts w:ascii="宋体" w:hAnsi="宋体" w:eastAsia="宋体" w:cs="宋体" w:hint="eastAsia"/>
        <w:b/>
        <w:bCs/>
        <w:color w:val="1F497D" w:themeColor="text2"/>
      </w:rPr>
      <w:tblPr/>
      <w:tcPr>
        <w:tcBorders>
          <w:top w:val="single" w:sz="8" w:space="0" w:color="9BBB59" w:themeColor="accent3"/>
          <w:bottom w:val="single" w:sz="8" w:space="0" w:color="9BBB59" w:themeColor="accent3"/>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8064A2" w:themeColor="accent4"/>
        </w:tcBorders>
      </w:tcPr>
    </w:tblStylePr>
    <w:tblStylePr w:type="lastRow">
      <w:rPr>
        <w:rFonts w:ascii="宋体" w:hAnsi="宋体" w:eastAsia="宋体" w:cs="宋体" w:hint="eastAsia"/>
        <w:b/>
        <w:bCs/>
        <w:color w:val="1F497D" w:themeColor="text2"/>
      </w:rPr>
      <w:tblPr/>
      <w:tcPr>
        <w:tcBorders>
          <w:top w:val="single" w:sz="8" w:space="0" w:color="8064A2" w:themeColor="accent4"/>
          <w:bottom w:val="single" w:sz="8" w:space="0" w:color="8064A2" w:themeColor="accent4"/>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4BACC6" w:themeColor="accent5"/>
        </w:tcBorders>
      </w:tcPr>
    </w:tblStylePr>
    <w:tblStylePr w:type="lastRow">
      <w:rPr>
        <w:rFonts w:ascii="宋体" w:hAnsi="宋体" w:eastAsia="宋体" w:cs="宋体" w:hint="eastAsia"/>
        <w:b/>
        <w:bCs/>
        <w:color w:val="1F497D" w:themeColor="text2"/>
      </w:rPr>
      <w:tblPr/>
      <w:tcPr>
        <w:tcBorders>
          <w:top w:val="single" w:sz="8" w:space="0" w:color="4BACC6" w:themeColor="accent5"/>
          <w:bottom w:val="single" w:sz="8" w:space="0" w:color="4BACC6" w:themeColor="accent5"/>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宋体" w:hAnsi="宋体" w:eastAsia="宋体" w:cs="宋体" w:hint="eastAsia"/>
      </w:rPr>
      <w:tblPr/>
      <w:tcPr>
        <w:tcBorders>
          <w:top w:val="nil"/>
          <w:bottom w:val="single" w:sz="8" w:space="0" w:color="F79646" w:themeColor="accent6"/>
        </w:tcBorders>
      </w:tcPr>
    </w:tblStylePr>
    <w:tblStylePr w:type="lastRow">
      <w:rPr>
        <w:rFonts w:ascii="宋体" w:hAnsi="宋体" w:eastAsia="宋体" w:cs="宋体" w:hint="eastAsia"/>
        <w:b/>
        <w:bCs/>
        <w:color w:val="1F497D" w:themeColor="text2"/>
      </w:rPr>
      <w:tblPr/>
      <w:tcPr>
        <w:tcBorders>
          <w:top w:val="single" w:sz="8" w:space="0" w:color="F79646" w:themeColor="accent6"/>
          <w:bottom w:val="single" w:sz="8" w:space="0" w:color="F79646" w:themeColor="accent6"/>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宋体" w:hAnsi="宋体" w:eastAsia="宋体" w:cs="宋体" w:hint="eastAsia"/>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404040" w:themeColor="text1"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7BA0CD" w:themeColor="accent1"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CF7B79" w:themeColor="accent2"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B3CC82" w:themeColor="accent3"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9F8AB9" w:themeColor="accent4"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78C0D4" w:themeColor="accent5"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rPr>
    </w:tblStylePr>
    <w:tblStylePr w:type="lastRow">
      <w:rPr>
        <w:rFonts w:ascii="宋体" w:hAnsi="宋体" w:eastAsia="宋体" w:cs="宋体" w:hint="eastAsia"/>
        <w:b/>
        <w:bCs/>
      </w:rPr>
      <w:tblPr/>
      <w:tcPr>
        <w:tcBorders>
          <w:top w:val="single" w:sz="18" w:space="0" w:color="F9B074" w:themeColor="accent6" w:themeTint="BF"/>
        </w:tcBorders>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color w:val="000000" w:themeColor="text1"/>
      </w:rPr>
      <w:tblPr/>
      <w:tcPr>
        <w:shd w:val="clear" w:color="auto" w:fill="E6E6E6" w:themeFill="text1"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color w:val="000000" w:themeColor="text1"/>
      </w:rPr>
      <w:tblPr/>
      <w:tcPr>
        <w:shd w:val="clear" w:color="auto" w:fill="EDF2F8" w:themeFill="accent1"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color w:val="000000" w:themeColor="text1"/>
      </w:rPr>
      <w:tblPr/>
      <w:tcPr>
        <w:shd w:val="clear" w:color="auto" w:fill="F8EDED" w:themeFill="accent2"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color w:val="000000" w:themeColor="text1"/>
      </w:rPr>
      <w:tblPr/>
      <w:tcPr>
        <w:shd w:val="clear" w:color="auto" w:fill="F5F8EE" w:themeFill="accent3"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color w:val="000000" w:themeColor="text1"/>
      </w:rPr>
      <w:tblPr/>
      <w:tcPr>
        <w:shd w:val="clear" w:color="auto" w:fill="F2EFF6" w:themeFill="accent4"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color w:val="000000" w:themeColor="text1"/>
      </w:rPr>
      <w:tblPr/>
      <w:tcPr>
        <w:shd w:val="clear" w:color="auto" w:fill="EDF6F9" w:themeFill="accent5"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color w:val="000000" w:themeColor="text1"/>
      </w:rPr>
      <w:tblPr/>
      <w:tcPr>
        <w:shd w:val="clear" w:color="auto" w:fill="FEF4EC" w:themeFill="accent6" w:themeFillTint="19"/>
      </w:tcPr>
    </w:tblStylePr>
    <w:tblStylePr w:type="lastRow">
      <w:rPr>
        <w:rFonts w:ascii="宋体" w:hAnsi="宋体" w:eastAsia="宋体" w:cs="宋体"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hint="eastAsia"/>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宋体" w:hAnsi="宋体" w:eastAsia="宋体" w:cs="宋体"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宋体" w:hAnsi="宋体" w:eastAsia="宋体" w:cs="宋体"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宋体" w:hAnsi="宋体" w:eastAsia="宋体" w:cs="宋体"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宋体" w:hAnsi="宋体" w:eastAsia="宋体" w:cs="宋体"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宋体" w:hAnsi="宋体" w:eastAsia="宋体" w:cs="宋体"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宋体" w:hAnsi="宋体" w:eastAsia="宋体" w:cs="宋体"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宋体" w:hAnsi="宋体" w:eastAsia="宋体" w:cs="宋体" w:hint="eastAsia"/>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宋体" w:hAnsi="宋体" w:eastAsia="宋体" w:cs="宋体" w:hint="eastAsia"/>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宋体" w:hAnsi="宋体" w:eastAsia="宋体" w:cs="宋体" w:hint="eastAsia"/>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宋体" w:hAnsi="宋体" w:eastAsia="宋体" w:cs="宋体" w:hint="eastAsia"/>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宋体" w:hAnsi="宋体" w:eastAsia="宋体" w:cs="宋体" w:hint="eastAsia"/>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宋体" w:hAnsi="宋体" w:eastAsia="宋体" w:cs="宋体" w:hint="eastAsia"/>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宋体" w:hAnsi="宋体" w:eastAsia="宋体" w:cs="宋体" w:hint="eastAsia"/>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hint="eastAsia"/>
        <w:color w:val="000000" w:themeColor="text1"/>
      </w:rPr>
    </w:tblStylePr>
    <w:tblStylePr w:type="nwCell">
      <w:rPr>
        <w:rFonts w:ascii="宋体" w:hAnsi="宋体" w:eastAsia="宋体" w:cs="宋体" w:hint="eastAsia"/>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宋体" w:hAnsi="宋体" w:eastAsia="宋体" w:cs="宋体" w:hint="eastAsia"/>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宋体" w:hAnsi="宋体" w:eastAsia="宋体" w:cs="宋体" w:hint="eastAsia"/>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宋体" w:hAnsi="宋体" w:eastAsia="宋体" w:cs="宋体" w:hint="eastAsia"/>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宋体" w:hAnsi="宋体" w:eastAsia="宋体" w:cs="宋体" w:hint="eastAsia"/>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宋体" w:hAnsi="宋体" w:eastAsia="宋体" w:cs="宋体" w:hint="eastAsia"/>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宋体" w:hAnsi="宋体" w:eastAsia="宋体" w:cs="宋体" w:hint="eastAsia"/>
        <w:b/>
        <w:bCs/>
      </w:rPr>
    </w:tblStylePr>
    <w:tblStylePr w:type="lastCol">
      <w:rPr>
        <w:rFonts w:ascii="宋体" w:hAnsi="宋体" w:eastAsia="宋体" w:cs="宋体" w:hint="eastAsia"/>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宋体" w:hAnsi="宋体" w:eastAsia="宋体" w:cs="宋体" w:hint="eastAsia"/>
        <w:b/>
        <w:bCs/>
      </w:rPr>
      <w:tblPr/>
      <w:tcPr>
        <w:shd w:val="clear" w:color="auto" w:fill="999999" w:themeFill="text1" w:themeFillTint="66"/>
      </w:tcPr>
    </w:tblStylePr>
    <w:tblStylePr w:type="lastRow">
      <w:rPr>
        <w:rFonts w:ascii="宋体" w:hAnsi="宋体" w:eastAsia="宋体" w:cs="宋体" w:hint="eastAsia"/>
        <w:b/>
        <w:bCs/>
        <w:color w:val="000000" w:themeColor="text1"/>
      </w:rPr>
      <w:tblPr/>
      <w:tcPr>
        <w:shd w:val="clear" w:color="auto" w:fill="999999" w:themeFill="text1" w:themeFillTint="66"/>
      </w:tcPr>
    </w:tblStylePr>
    <w:tblStylePr w:type="firstCol">
      <w:rPr>
        <w:rFonts w:ascii="宋体" w:hAnsi="宋体" w:eastAsia="宋体" w:cs="宋体" w:hint="eastAsia"/>
        <w:color w:val="FFFFFF" w:themeColor="background1"/>
      </w:rPr>
      <w:tblPr/>
      <w:tcPr>
        <w:shd w:val="clear" w:color="auto" w:fill="000000" w:themeFill="text1" w:themeFillShade="BF"/>
      </w:tcPr>
    </w:tblStylePr>
    <w:tblStylePr w:type="lastCol">
      <w:rPr>
        <w:rFonts w:ascii="宋体" w:hAnsi="宋体" w:eastAsia="宋体" w:cs="宋体" w:hint="eastAsia"/>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宋体" w:hAnsi="宋体" w:eastAsia="宋体" w:cs="宋体" w:hint="eastAsia"/>
        <w:b/>
        <w:bCs/>
      </w:rPr>
      <w:tblPr/>
      <w:tcPr>
        <w:shd w:val="clear" w:color="auto" w:fill="B8CCE4" w:themeFill="accent1" w:themeFillTint="66"/>
      </w:tcPr>
    </w:tblStylePr>
    <w:tblStylePr w:type="lastRow">
      <w:rPr>
        <w:rFonts w:ascii="宋体" w:hAnsi="宋体" w:eastAsia="宋体" w:cs="宋体" w:hint="eastAsia"/>
        <w:b/>
        <w:bCs/>
        <w:color w:val="000000" w:themeColor="text1"/>
      </w:rPr>
      <w:tblPr/>
      <w:tcPr>
        <w:shd w:val="clear" w:color="auto" w:fill="B8CCE4" w:themeFill="accent1" w:themeFillTint="66"/>
      </w:tcPr>
    </w:tblStylePr>
    <w:tblStylePr w:type="firstCol">
      <w:rPr>
        <w:rFonts w:ascii="宋体" w:hAnsi="宋体" w:eastAsia="宋体" w:cs="宋体" w:hint="eastAsia"/>
        <w:color w:val="FFFFFF" w:themeColor="background1"/>
      </w:rPr>
      <w:tblPr/>
      <w:tcPr>
        <w:shd w:val="clear" w:color="auto" w:fill="365F91" w:themeFill="accent1" w:themeFillShade="BF"/>
      </w:tcPr>
    </w:tblStylePr>
    <w:tblStylePr w:type="lastCol">
      <w:rPr>
        <w:rFonts w:ascii="宋体" w:hAnsi="宋体" w:eastAsia="宋体" w:cs="宋体" w:hint="eastAsia"/>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宋体" w:hAnsi="宋体" w:eastAsia="宋体" w:cs="宋体" w:hint="eastAsia"/>
        <w:b/>
        <w:bCs/>
      </w:rPr>
      <w:tblPr/>
      <w:tcPr>
        <w:shd w:val="clear" w:color="auto" w:fill="E5B8B7" w:themeFill="accent2" w:themeFillTint="66"/>
      </w:tcPr>
    </w:tblStylePr>
    <w:tblStylePr w:type="lastRow">
      <w:rPr>
        <w:rFonts w:ascii="宋体" w:hAnsi="宋体" w:eastAsia="宋体" w:cs="宋体" w:hint="eastAsia"/>
        <w:b/>
        <w:bCs/>
        <w:color w:val="000000" w:themeColor="text1"/>
      </w:rPr>
      <w:tblPr/>
      <w:tcPr>
        <w:shd w:val="clear" w:color="auto" w:fill="E5B8B7" w:themeFill="accent2" w:themeFillTint="66"/>
      </w:tcPr>
    </w:tblStylePr>
    <w:tblStylePr w:type="firstCol">
      <w:rPr>
        <w:rFonts w:ascii="宋体" w:hAnsi="宋体" w:eastAsia="宋体" w:cs="宋体" w:hint="eastAsia"/>
        <w:color w:val="FFFFFF" w:themeColor="background1"/>
      </w:rPr>
      <w:tblPr/>
      <w:tcPr>
        <w:shd w:val="clear" w:color="auto" w:fill="943634" w:themeFill="accent2" w:themeFillShade="BF"/>
      </w:tcPr>
    </w:tblStylePr>
    <w:tblStylePr w:type="lastCol">
      <w:rPr>
        <w:rFonts w:ascii="宋体" w:hAnsi="宋体" w:eastAsia="宋体" w:cs="宋体" w:hint="eastAsia"/>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宋体" w:hAnsi="宋体" w:eastAsia="宋体" w:cs="宋体" w:hint="eastAsia"/>
        <w:b/>
        <w:bCs/>
      </w:rPr>
      <w:tblPr/>
      <w:tcPr>
        <w:shd w:val="clear" w:color="auto" w:fill="D6E3BC" w:themeFill="accent3" w:themeFillTint="66"/>
      </w:tcPr>
    </w:tblStylePr>
    <w:tblStylePr w:type="lastRow">
      <w:rPr>
        <w:rFonts w:ascii="宋体" w:hAnsi="宋体" w:eastAsia="宋体" w:cs="宋体" w:hint="eastAsia"/>
        <w:b/>
        <w:bCs/>
        <w:color w:val="000000" w:themeColor="text1"/>
      </w:rPr>
      <w:tblPr/>
      <w:tcPr>
        <w:shd w:val="clear" w:color="auto" w:fill="D6E3BC" w:themeFill="accent3" w:themeFillTint="66"/>
      </w:tcPr>
    </w:tblStylePr>
    <w:tblStylePr w:type="firstCol">
      <w:rPr>
        <w:rFonts w:ascii="宋体" w:hAnsi="宋体" w:eastAsia="宋体" w:cs="宋体" w:hint="eastAsia"/>
        <w:color w:val="FFFFFF" w:themeColor="background1"/>
      </w:rPr>
      <w:tblPr/>
      <w:tcPr>
        <w:shd w:val="clear" w:color="auto" w:fill="76923C" w:themeFill="accent3" w:themeFillShade="BF"/>
      </w:tcPr>
    </w:tblStylePr>
    <w:tblStylePr w:type="lastCol">
      <w:rPr>
        <w:rFonts w:ascii="宋体" w:hAnsi="宋体" w:eastAsia="宋体" w:cs="宋体" w:hint="eastAsia"/>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宋体" w:hAnsi="宋体" w:eastAsia="宋体" w:cs="宋体" w:hint="eastAsia"/>
        <w:b/>
        <w:bCs/>
      </w:rPr>
      <w:tblPr/>
      <w:tcPr>
        <w:shd w:val="clear" w:color="auto" w:fill="CCC0D9" w:themeFill="accent4" w:themeFillTint="66"/>
      </w:tcPr>
    </w:tblStylePr>
    <w:tblStylePr w:type="lastRow">
      <w:rPr>
        <w:rFonts w:ascii="宋体" w:hAnsi="宋体" w:eastAsia="宋体" w:cs="宋体" w:hint="eastAsia"/>
        <w:b/>
        <w:bCs/>
        <w:color w:val="000000" w:themeColor="text1"/>
      </w:rPr>
      <w:tblPr/>
      <w:tcPr>
        <w:shd w:val="clear" w:color="auto" w:fill="CCC0D9" w:themeFill="accent4" w:themeFillTint="66"/>
      </w:tcPr>
    </w:tblStylePr>
    <w:tblStylePr w:type="firstCol">
      <w:rPr>
        <w:rFonts w:ascii="宋体" w:hAnsi="宋体" w:eastAsia="宋体" w:cs="宋体" w:hint="eastAsia"/>
        <w:color w:val="FFFFFF" w:themeColor="background1"/>
      </w:rPr>
      <w:tblPr/>
      <w:tcPr>
        <w:shd w:val="clear" w:color="auto" w:fill="5F497A" w:themeFill="accent4" w:themeFillShade="BF"/>
      </w:tcPr>
    </w:tblStylePr>
    <w:tblStylePr w:type="lastCol">
      <w:rPr>
        <w:rFonts w:ascii="宋体" w:hAnsi="宋体" w:eastAsia="宋体" w:cs="宋体" w:hint="eastAsia"/>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宋体" w:hAnsi="宋体" w:eastAsia="宋体" w:cs="宋体" w:hint="eastAsia"/>
        <w:b/>
        <w:bCs/>
      </w:rPr>
      <w:tblPr/>
      <w:tcPr>
        <w:shd w:val="clear" w:color="auto" w:fill="B6DDE8" w:themeFill="accent5" w:themeFillTint="66"/>
      </w:tcPr>
    </w:tblStylePr>
    <w:tblStylePr w:type="lastRow">
      <w:rPr>
        <w:rFonts w:ascii="宋体" w:hAnsi="宋体" w:eastAsia="宋体" w:cs="宋体" w:hint="eastAsia"/>
        <w:b/>
        <w:bCs/>
        <w:color w:val="000000" w:themeColor="text1"/>
      </w:rPr>
      <w:tblPr/>
      <w:tcPr>
        <w:shd w:val="clear" w:color="auto" w:fill="B6DDE8" w:themeFill="accent5" w:themeFillTint="66"/>
      </w:tcPr>
    </w:tblStylePr>
    <w:tblStylePr w:type="firstCol">
      <w:rPr>
        <w:rFonts w:ascii="宋体" w:hAnsi="宋体" w:eastAsia="宋体" w:cs="宋体" w:hint="eastAsia"/>
        <w:color w:val="FFFFFF" w:themeColor="background1"/>
      </w:rPr>
      <w:tblPr/>
      <w:tcPr>
        <w:shd w:val="clear" w:color="auto" w:fill="31849B" w:themeFill="accent5" w:themeFillShade="BF"/>
      </w:tcPr>
    </w:tblStylePr>
    <w:tblStylePr w:type="lastCol">
      <w:rPr>
        <w:rFonts w:ascii="宋体" w:hAnsi="宋体" w:eastAsia="宋体" w:cs="宋体" w:hint="eastAsia"/>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宋体" w:hAnsi="宋体" w:eastAsia="宋体" w:cs="宋体" w:hint="eastAsia"/>
        <w:b/>
        <w:bCs/>
      </w:rPr>
      <w:tblPr/>
      <w:tcPr>
        <w:shd w:val="clear" w:color="auto" w:fill="FBD4B4" w:themeFill="accent6" w:themeFillTint="66"/>
      </w:tcPr>
    </w:tblStylePr>
    <w:tblStylePr w:type="lastRow">
      <w:rPr>
        <w:rFonts w:ascii="宋体" w:hAnsi="宋体" w:eastAsia="宋体" w:cs="宋体" w:hint="eastAsia"/>
        <w:b/>
        <w:bCs/>
        <w:color w:val="000000" w:themeColor="text1"/>
      </w:rPr>
      <w:tblPr/>
      <w:tcPr>
        <w:shd w:val="clear" w:color="auto" w:fill="FBD4B4" w:themeFill="accent6" w:themeFillTint="66"/>
      </w:tcPr>
    </w:tblStylePr>
    <w:tblStylePr w:type="firstCol">
      <w:rPr>
        <w:rFonts w:ascii="宋体" w:hAnsi="宋体" w:eastAsia="宋体" w:cs="宋体" w:hint="eastAsia"/>
        <w:color w:val="FFFFFF" w:themeColor="background1"/>
      </w:rPr>
      <w:tblPr/>
      <w:tcPr>
        <w:shd w:val="clear" w:color="auto" w:fill="E36C0A" w:themeFill="accent6" w:themeFillShade="BF"/>
      </w:tcPr>
    </w:tblStylePr>
    <w:tblStylePr w:type="lastCol">
      <w:rPr>
        <w:rFonts w:ascii="宋体" w:hAnsi="宋体" w:eastAsia="宋体" w:cs="宋体" w:hint="eastAsia"/>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BioNote 生物实验记录助手 Vision 文档</dc:title>
  <dc:subject>软件工程课程大作业 Vision 文档</dc:subject>
  <dc:creator>项目组</dc:creator>
  <cp:keywords/>
  <dc:description>Generated by ChatGPT for course project use.</dc:description>
  <cp:lastModifiedBy/>
  <cp:revision>1</cp:revision>
  <dcterms:created xsi:type="dcterms:W3CDTF">2013-12-23T23:15:00Z</dcterms:created>
  <dcterms:modified xsi:type="dcterms:W3CDTF">2013-12-23T23:15:00Z</dcterms:modified>
  <cp:category/>
</cp:coreProperties>
</file>